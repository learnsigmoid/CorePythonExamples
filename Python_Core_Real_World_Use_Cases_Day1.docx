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4948C" w14:textId="77777777" w:rsidR="00D3644B" w:rsidRDefault="00000000">
      <w:pPr>
        <w:pStyle w:val="Heading1"/>
      </w:pPr>
      <w:r>
        <w:t>Python Core Coding - Real World Use Case Examples (Day 1)</w:t>
      </w:r>
    </w:p>
    <w:p w14:paraId="31239E65" w14:textId="77777777" w:rsidR="00D3644B" w:rsidRDefault="00000000">
      <w:pPr>
        <w:pStyle w:val="Heading2"/>
      </w:pPr>
      <w:r>
        <w:t>1. User Login Greeting System</w:t>
      </w:r>
    </w:p>
    <w:p w14:paraId="3E8052DF" w14:textId="77777777" w:rsidR="00D3644B" w:rsidRDefault="00000000">
      <w:r>
        <w:t>Scenario: Display greeting message when a user logs in.</w:t>
      </w:r>
      <w:r>
        <w:br/>
      </w:r>
      <w:r>
        <w:br/>
        <w:t>Code Example:</w:t>
      </w:r>
      <w:r>
        <w:br/>
        <w:t>def greet_user(name):</w:t>
      </w:r>
      <w:r>
        <w:br/>
        <w:t xml:space="preserve">    print(f"Welcome {name}!")</w:t>
      </w:r>
      <w:r>
        <w:br/>
      </w:r>
      <w:r>
        <w:br/>
        <w:t>greet_user("Alex")</w:t>
      </w:r>
      <w:r>
        <w:br/>
      </w:r>
      <w:r>
        <w:br/>
        <w:t>Use Case: Used in login systems and dashboards.</w:t>
      </w:r>
      <w:r>
        <w:br/>
      </w:r>
    </w:p>
    <w:p w14:paraId="5BF8081B" w14:textId="77777777" w:rsidR="00D3644B" w:rsidRDefault="00000000">
      <w:pPr>
        <w:pStyle w:val="Heading2"/>
      </w:pPr>
      <w:r>
        <w:t>2. Online Shopping Discount Calculator</w:t>
      </w:r>
    </w:p>
    <w:p w14:paraId="555BDE81" w14:textId="77777777" w:rsidR="00D3644B" w:rsidRDefault="00000000">
      <w:r>
        <w:t>Scenario: Apply default discount if none is provided.</w:t>
      </w:r>
      <w:r>
        <w:br/>
      </w:r>
      <w:r>
        <w:br/>
        <w:t>Code Example:</w:t>
      </w:r>
      <w:r>
        <w:br/>
        <w:t>def calculate_discount(price, discount=10):</w:t>
      </w:r>
      <w:r>
        <w:br/>
        <w:t xml:space="preserve">    return price - (price * discount / 100)</w:t>
      </w:r>
      <w:r>
        <w:br/>
      </w:r>
      <w:r>
        <w:br/>
        <w:t>print(calculate_discount(2000))</w:t>
      </w:r>
      <w:r>
        <w:br/>
        <w:t>print(calculate_discount(2000, 20))</w:t>
      </w:r>
      <w:r>
        <w:br/>
      </w:r>
      <w:r>
        <w:br/>
        <w:t>Use Case: Used in e-commerce checkout systems.</w:t>
      </w:r>
      <w:r>
        <w:br/>
      </w:r>
    </w:p>
    <w:p w14:paraId="4073EDE1" w14:textId="77777777" w:rsidR="00D3644B" w:rsidRDefault="00000000">
      <w:pPr>
        <w:pStyle w:val="Heading2"/>
      </w:pPr>
      <w:r>
        <w:t>3. Daily Sales Aggregation</w:t>
      </w:r>
    </w:p>
    <w:p w14:paraId="3A79A39C" w14:textId="77777777" w:rsidR="00D3644B" w:rsidRDefault="00000000">
      <w:r>
        <w:t>Scenario: Calculate total sales from multiple outlets.</w:t>
      </w:r>
      <w:r>
        <w:br/>
      </w:r>
      <w:r>
        <w:br/>
        <w:t>Code Example:</w:t>
      </w:r>
      <w:r>
        <w:br/>
        <w:t>def total_sales(*sales):</w:t>
      </w:r>
      <w:r>
        <w:br/>
        <w:t xml:space="preserve">    return sum(sales)</w:t>
      </w:r>
      <w:r>
        <w:br/>
      </w:r>
      <w:r>
        <w:br/>
        <w:t>print(total_sales(1200, 3500, 2800))</w:t>
      </w:r>
      <w:r>
        <w:br/>
      </w:r>
      <w:r>
        <w:br/>
        <w:t>Use Case: Retail and POS systems.</w:t>
      </w:r>
      <w:r>
        <w:br/>
      </w:r>
    </w:p>
    <w:p w14:paraId="67866D76" w14:textId="77777777" w:rsidR="00D3644B" w:rsidRDefault="00000000">
      <w:pPr>
        <w:pStyle w:val="Heading2"/>
      </w:pPr>
      <w:r>
        <w:t>4. Student Enrollment System</w:t>
      </w:r>
    </w:p>
    <w:p w14:paraId="2B22473F" w14:textId="77777777" w:rsidR="00D3644B" w:rsidRDefault="00000000">
      <w:r>
        <w:t>Scenario: Register multiple students in one course.</w:t>
      </w:r>
      <w:r>
        <w:br/>
      </w:r>
      <w:r>
        <w:br/>
      </w:r>
      <w:r>
        <w:lastRenderedPageBreak/>
        <w:t>Code Example:</w:t>
      </w:r>
      <w:r>
        <w:br/>
        <w:t>def enroll_students(course, *students):</w:t>
      </w:r>
      <w:r>
        <w:br/>
        <w:t xml:space="preserve">    print("Course:", course)</w:t>
      </w:r>
      <w:r>
        <w:br/>
        <w:t xml:space="preserve">    for s in students:</w:t>
      </w:r>
      <w:r>
        <w:br/>
        <w:t xml:space="preserve">        print("-", s)</w:t>
      </w:r>
      <w:r>
        <w:br/>
      </w:r>
      <w:r>
        <w:br/>
        <w:t>enroll_students("Python", "Arun", "Priya", "Rahul")</w:t>
      </w:r>
      <w:r>
        <w:br/>
      </w:r>
      <w:r>
        <w:br/>
        <w:t>Use Case: Learning Management Systems.</w:t>
      </w:r>
      <w:r>
        <w:br/>
      </w:r>
    </w:p>
    <w:p w14:paraId="5D140DA2" w14:textId="77777777" w:rsidR="00D3644B" w:rsidRDefault="00000000">
      <w:pPr>
        <w:pStyle w:val="Heading2"/>
      </w:pPr>
      <w:r>
        <w:t>5. Employee Profile Management</w:t>
      </w:r>
    </w:p>
    <w:p w14:paraId="655BE035" w14:textId="77777777" w:rsidR="00D3644B" w:rsidRDefault="00000000">
      <w:r>
        <w:t>Scenario: Store flexible employee details.</w:t>
      </w:r>
      <w:r>
        <w:br/>
      </w:r>
      <w:r>
        <w:br/>
        <w:t>Code Example:</w:t>
      </w:r>
      <w:r>
        <w:br/>
        <w:t>def employee_profile(**details):</w:t>
      </w:r>
      <w:r>
        <w:br/>
        <w:t xml:space="preserve">    for k, v in details.items():</w:t>
      </w:r>
      <w:r>
        <w:br/>
        <w:t xml:space="preserve">        print(k, ":", v)</w:t>
      </w:r>
      <w:r>
        <w:br/>
      </w:r>
      <w:r>
        <w:br/>
        <w:t>employee_profile(name="John", dept="IT", salary=50000)</w:t>
      </w:r>
      <w:r>
        <w:br/>
      </w:r>
      <w:r>
        <w:br/>
        <w:t>Use Case: HR software.</w:t>
      </w:r>
      <w:r>
        <w:br/>
      </w:r>
    </w:p>
    <w:p w14:paraId="10B541B9" w14:textId="77777777" w:rsidR="00D3644B" w:rsidRDefault="00000000">
      <w:pPr>
        <w:pStyle w:val="Heading2"/>
      </w:pPr>
      <w:r>
        <w:t>6. Utility Module for Reusability</w:t>
      </w:r>
    </w:p>
    <w:p w14:paraId="14A72256" w14:textId="77777777" w:rsidR="00D3644B" w:rsidRDefault="00000000">
      <w:r>
        <w:t>Scenario: Reuse math functions across projects.</w:t>
      </w:r>
      <w:r>
        <w:br/>
      </w:r>
      <w:r>
        <w:br/>
        <w:t>Code Example:</w:t>
      </w:r>
      <w:r>
        <w:br/>
        <w:t># math_utils.py</w:t>
      </w:r>
      <w:r>
        <w:br/>
        <w:t>def square(n):</w:t>
      </w:r>
      <w:r>
        <w:br/>
        <w:t xml:space="preserve">    return n * n</w:t>
      </w:r>
      <w:r>
        <w:br/>
      </w:r>
      <w:r>
        <w:br/>
        <w:t># main.py</w:t>
      </w:r>
      <w:r>
        <w:br/>
        <w:t>import math_utils</w:t>
      </w:r>
      <w:r>
        <w:br/>
        <w:t>print(math_utils.square(5))</w:t>
      </w:r>
      <w:r>
        <w:br/>
      </w:r>
      <w:r>
        <w:br/>
        <w:t>Use Case: Enterprise applications with shared utilities.</w:t>
      </w:r>
      <w:r>
        <w:br/>
      </w:r>
    </w:p>
    <w:p w14:paraId="6ADD05B2" w14:textId="77777777" w:rsidR="00D3644B" w:rsidRDefault="00000000">
      <w:pPr>
        <w:pStyle w:val="Heading2"/>
      </w:pPr>
      <w:r>
        <w:t>7. Bank Account Encapsulation</w:t>
      </w:r>
    </w:p>
    <w:p w14:paraId="3C30704E" w14:textId="77777777" w:rsidR="00D3644B" w:rsidRDefault="00000000">
      <w:r>
        <w:t>Scenario: Protect account balance.</w:t>
      </w:r>
      <w:r>
        <w:br/>
      </w:r>
      <w:r>
        <w:br/>
        <w:t>Code Example:</w:t>
      </w:r>
      <w:r>
        <w:br/>
        <w:t>class BankAccount:</w:t>
      </w:r>
      <w:r>
        <w:br/>
      </w:r>
      <w:r>
        <w:lastRenderedPageBreak/>
        <w:t xml:space="preserve">    def __init__(self):</w:t>
      </w:r>
      <w:r>
        <w:br/>
        <w:t xml:space="preserve">        self.__balance = 0</w:t>
      </w:r>
      <w:r>
        <w:br/>
      </w:r>
      <w:r>
        <w:br/>
        <w:t xml:space="preserve">    def deposit(self, amount):</w:t>
      </w:r>
      <w:r>
        <w:br/>
        <w:t xml:space="preserve">        self.__balance += amount</w:t>
      </w:r>
      <w:r>
        <w:br/>
      </w:r>
      <w:r>
        <w:br/>
        <w:t xml:space="preserve">    def show_balance(self):</w:t>
      </w:r>
      <w:r>
        <w:br/>
        <w:t xml:space="preserve">        print("Balance:", self.__balance)</w:t>
      </w:r>
      <w:r>
        <w:br/>
      </w:r>
      <w:r>
        <w:br/>
        <w:t>acc = BankAccount()</w:t>
      </w:r>
      <w:r>
        <w:br/>
        <w:t>acc.deposit(5000)</w:t>
      </w:r>
      <w:r>
        <w:br/>
        <w:t>acc.show_balance()</w:t>
      </w:r>
      <w:r>
        <w:br/>
      </w:r>
      <w:r>
        <w:br/>
        <w:t>Use Case: Banking software.</w:t>
      </w:r>
      <w:r>
        <w:br/>
      </w:r>
    </w:p>
    <w:p w14:paraId="295136E1" w14:textId="77777777" w:rsidR="00D3644B" w:rsidRDefault="00000000">
      <w:pPr>
        <w:pStyle w:val="Heading2"/>
      </w:pPr>
      <w:r>
        <w:t>8. Vehicle Inheritance System</w:t>
      </w:r>
    </w:p>
    <w:p w14:paraId="2BB327B6" w14:textId="77777777" w:rsidR="00D3644B" w:rsidRDefault="00000000">
      <w:r>
        <w:t>Scenario: Reuse base vehicle features.</w:t>
      </w:r>
      <w:r>
        <w:br/>
      </w:r>
      <w:r>
        <w:br/>
        <w:t>Code Example:</w:t>
      </w:r>
      <w:r>
        <w:br/>
        <w:t>class Vehicle:</w:t>
      </w:r>
      <w:r>
        <w:br/>
        <w:t xml:space="preserve">    def start(self):</w:t>
      </w:r>
      <w:r>
        <w:br/>
        <w:t xml:space="preserve">        print("Vehicle Started")</w:t>
      </w:r>
      <w:r>
        <w:br/>
      </w:r>
      <w:r>
        <w:br/>
        <w:t>class Car(Vehicle):</w:t>
      </w:r>
      <w:r>
        <w:br/>
        <w:t xml:space="preserve">    def drive(self):</w:t>
      </w:r>
      <w:r>
        <w:br/>
        <w:t xml:space="preserve">        print("Car Driving")</w:t>
      </w:r>
      <w:r>
        <w:br/>
      </w:r>
      <w:r>
        <w:br/>
        <w:t>c = Car()</w:t>
      </w:r>
      <w:r>
        <w:br/>
        <w:t>c.start()</w:t>
      </w:r>
      <w:r>
        <w:br/>
        <w:t>c.drive()</w:t>
      </w:r>
      <w:r>
        <w:br/>
      </w:r>
      <w:r>
        <w:br/>
        <w:t>Use Case: Automotive software systems.</w:t>
      </w:r>
      <w:r>
        <w:br/>
      </w:r>
    </w:p>
    <w:p w14:paraId="13074005" w14:textId="77777777" w:rsidR="00D3644B" w:rsidRDefault="00000000">
      <w:pPr>
        <w:pStyle w:val="Heading2"/>
      </w:pPr>
      <w:r>
        <w:t>9. Payment Error Handling</w:t>
      </w:r>
    </w:p>
    <w:p w14:paraId="182FBD8F" w14:textId="77777777" w:rsidR="00D3644B" w:rsidRDefault="00000000">
      <w:r>
        <w:t>Scenario: Prevent invalid payments.</w:t>
      </w:r>
      <w:r>
        <w:br/>
      </w:r>
      <w:r>
        <w:br/>
        <w:t>Code Example:</w:t>
      </w:r>
      <w:r>
        <w:br/>
        <w:t>try:</w:t>
      </w:r>
      <w:r>
        <w:br/>
        <w:t xml:space="preserve">    amount = int(input("Enter amount: "))</w:t>
      </w:r>
      <w:r>
        <w:br/>
        <w:t xml:space="preserve">    if amount &lt;= 0:</w:t>
      </w:r>
      <w:r>
        <w:br/>
        <w:t xml:space="preserve">        raise ValueError("Invalid amount")</w:t>
      </w:r>
      <w:r>
        <w:br/>
        <w:t xml:space="preserve">    print("Payment Successful")</w:t>
      </w:r>
      <w:r>
        <w:br/>
      </w:r>
      <w:r>
        <w:lastRenderedPageBreak/>
        <w:t>except ValueError as e:</w:t>
      </w:r>
      <w:r>
        <w:br/>
        <w:t xml:space="preserve">    print("Error:", e)</w:t>
      </w:r>
      <w:r>
        <w:br/>
      </w:r>
      <w:r>
        <w:br/>
        <w:t>Use Case: Payment gateways.</w:t>
      </w:r>
      <w:r>
        <w:br/>
      </w:r>
    </w:p>
    <w:p w14:paraId="7A87E432" w14:textId="77777777" w:rsidR="00D3644B" w:rsidRDefault="00000000">
      <w:pPr>
        <w:pStyle w:val="Heading2"/>
      </w:pPr>
      <w:r>
        <w:t>10. Application Logging System</w:t>
      </w:r>
    </w:p>
    <w:p w14:paraId="4A4A5CC8" w14:textId="77777777" w:rsidR="00D3644B" w:rsidRDefault="00000000">
      <w:r>
        <w:t>Scenario: Track application activity.</w:t>
      </w:r>
      <w:r>
        <w:br/>
      </w:r>
      <w:r>
        <w:br/>
        <w:t>Code Example:</w:t>
      </w:r>
      <w:r>
        <w:br/>
        <w:t>import logging</w:t>
      </w:r>
      <w:r>
        <w:br/>
      </w:r>
      <w:r>
        <w:br/>
        <w:t>logging.basicConfig(level=logging.INFO)</w:t>
      </w:r>
      <w:r>
        <w:br/>
        <w:t>logging.info("Application Started")</w:t>
      </w:r>
      <w:r>
        <w:br/>
        <w:t>logging.info("User Logged In")</w:t>
      </w:r>
      <w:r>
        <w:br/>
      </w:r>
      <w:r>
        <w:br/>
        <w:t>Use Case: Production monitoring and debugging.</w:t>
      </w:r>
      <w:r>
        <w:br/>
      </w:r>
    </w:p>
    <w:sectPr w:rsidR="00D364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8563315">
    <w:abstractNumId w:val="8"/>
  </w:num>
  <w:num w:numId="2" w16cid:durableId="9262450">
    <w:abstractNumId w:val="6"/>
  </w:num>
  <w:num w:numId="3" w16cid:durableId="456720753">
    <w:abstractNumId w:val="5"/>
  </w:num>
  <w:num w:numId="4" w16cid:durableId="1281104917">
    <w:abstractNumId w:val="4"/>
  </w:num>
  <w:num w:numId="5" w16cid:durableId="982931202">
    <w:abstractNumId w:val="7"/>
  </w:num>
  <w:num w:numId="6" w16cid:durableId="469716586">
    <w:abstractNumId w:val="3"/>
  </w:num>
  <w:num w:numId="7" w16cid:durableId="786201335">
    <w:abstractNumId w:val="2"/>
  </w:num>
  <w:num w:numId="8" w16cid:durableId="1301230127">
    <w:abstractNumId w:val="1"/>
  </w:num>
  <w:num w:numId="9" w16cid:durableId="1966084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2A66"/>
    <w:rsid w:val="0029639D"/>
    <w:rsid w:val="00326F90"/>
    <w:rsid w:val="00AA1D8D"/>
    <w:rsid w:val="00AD7317"/>
    <w:rsid w:val="00B47730"/>
    <w:rsid w:val="00CB0664"/>
    <w:rsid w:val="00D364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D2F023"/>
  <w14:defaultImageDpi w14:val="300"/>
  <w15:docId w15:val="{1EE7CD7D-F9A3-4E6E-B685-986FA197F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427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Kenny Napoleon</cp:lastModifiedBy>
  <cp:revision>2</cp:revision>
  <dcterms:created xsi:type="dcterms:W3CDTF">2026-01-16T16:20:00Z</dcterms:created>
  <dcterms:modified xsi:type="dcterms:W3CDTF">2026-01-16T16:20:00Z</dcterms:modified>
  <cp:category/>
</cp:coreProperties>
</file>