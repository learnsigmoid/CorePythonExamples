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1F04D" w14:textId="77777777" w:rsidR="003620D2" w:rsidRDefault="00000000">
      <w:pPr>
        <w:pStyle w:val="Heading1"/>
      </w:pPr>
      <w:r>
        <w:t>Day 1 Python Quiz - MCQ</w:t>
      </w:r>
    </w:p>
    <w:p w14:paraId="42ECA379" w14:textId="77777777" w:rsidR="003620D2" w:rsidRDefault="00000000">
      <w:r>
        <w:t>1. What is the main purpose of using functions in Python?</w:t>
      </w:r>
    </w:p>
    <w:p w14:paraId="0B482935" w14:textId="77777777" w:rsidR="003620D2" w:rsidRDefault="00000000">
      <w:pPr>
        <w:pStyle w:val="ListBullet"/>
      </w:pPr>
      <w:r>
        <w:t>A) Increase memory usage</w:t>
      </w:r>
    </w:p>
    <w:p w14:paraId="6A619E55" w14:textId="77777777" w:rsidR="003620D2" w:rsidRDefault="00000000">
      <w:pPr>
        <w:pStyle w:val="ListBullet"/>
      </w:pPr>
      <w:r>
        <w:t>B) Avoid code duplication</w:t>
      </w:r>
    </w:p>
    <w:p w14:paraId="3E04190B" w14:textId="77777777" w:rsidR="003620D2" w:rsidRDefault="00000000">
      <w:pPr>
        <w:pStyle w:val="ListBullet"/>
      </w:pPr>
      <w:r>
        <w:t>C) Slow program execution</w:t>
      </w:r>
    </w:p>
    <w:p w14:paraId="2ADFE704" w14:textId="77777777" w:rsidR="00DD25F4" w:rsidRDefault="00000000" w:rsidP="00DD25F4">
      <w:pPr>
        <w:pStyle w:val="ListBullet"/>
      </w:pPr>
      <w:r>
        <w:t>D) Create variables</w:t>
      </w:r>
    </w:p>
    <w:p w14:paraId="3D224367" w14:textId="77777777" w:rsidR="00DD25F4" w:rsidRDefault="00DD25F4" w:rsidP="00DD25F4">
      <w:pPr>
        <w:pStyle w:val="ListBullet"/>
        <w:numPr>
          <w:ilvl w:val="0"/>
          <w:numId w:val="0"/>
        </w:numPr>
      </w:pPr>
    </w:p>
    <w:p w14:paraId="2DECF0D7" w14:textId="6AAE55E6" w:rsidR="00DD25F4" w:rsidRDefault="00DD25F4" w:rsidP="00DD25F4">
      <w:pPr>
        <w:pStyle w:val="ListBullet"/>
        <w:numPr>
          <w:ilvl w:val="0"/>
          <w:numId w:val="0"/>
        </w:numPr>
      </w:pPr>
      <w:r>
        <w:t>Answer: B</w:t>
      </w:r>
    </w:p>
    <w:p w14:paraId="740757D6" w14:textId="77777777" w:rsidR="003620D2" w:rsidRDefault="003620D2"/>
    <w:p w14:paraId="58C1AA8C" w14:textId="77777777" w:rsidR="003620D2" w:rsidRDefault="00000000">
      <w:r>
        <w:t>2. What is the benefit of default arguments in a function?</w:t>
      </w:r>
    </w:p>
    <w:p w14:paraId="18B895CD" w14:textId="77777777" w:rsidR="003620D2" w:rsidRDefault="00000000">
      <w:pPr>
        <w:pStyle w:val="ListBullet"/>
      </w:pPr>
      <w:r>
        <w:t>A) Makes function compulsory</w:t>
      </w:r>
    </w:p>
    <w:p w14:paraId="7C57A43F" w14:textId="77777777" w:rsidR="003620D2" w:rsidRDefault="00000000">
      <w:pPr>
        <w:pStyle w:val="ListBullet"/>
      </w:pPr>
      <w:r>
        <w:t>B) Prevents runtime errors for missing values</w:t>
      </w:r>
    </w:p>
    <w:p w14:paraId="49450FBB" w14:textId="77777777" w:rsidR="003620D2" w:rsidRDefault="00000000">
      <w:pPr>
        <w:pStyle w:val="ListBullet"/>
      </w:pPr>
      <w:r>
        <w:t>C) Increases execution time</w:t>
      </w:r>
    </w:p>
    <w:p w14:paraId="797942BC" w14:textId="77777777" w:rsidR="003620D2" w:rsidRDefault="00000000">
      <w:pPr>
        <w:pStyle w:val="ListBullet"/>
      </w:pPr>
      <w:r>
        <w:t>D) Removes parameters</w:t>
      </w:r>
    </w:p>
    <w:p w14:paraId="3C022347" w14:textId="77777777" w:rsidR="003620D2" w:rsidRDefault="00000000">
      <w:r>
        <w:t>Answer: B</w:t>
      </w:r>
    </w:p>
    <w:p w14:paraId="391033BC" w14:textId="77777777" w:rsidR="003620D2" w:rsidRDefault="003620D2"/>
    <w:p w14:paraId="3D9D7E13" w14:textId="77777777" w:rsidR="003620D2" w:rsidRDefault="00000000">
      <w:r>
        <w:t>3. What does *args allow in a function?</w:t>
      </w:r>
    </w:p>
    <w:p w14:paraId="5DFA8361" w14:textId="77777777" w:rsidR="003620D2" w:rsidRDefault="00000000">
      <w:pPr>
        <w:pStyle w:val="ListBullet"/>
      </w:pPr>
      <w:r>
        <w:t>A) Accept keyword arguments</w:t>
      </w:r>
    </w:p>
    <w:p w14:paraId="6E8F1054" w14:textId="77777777" w:rsidR="003620D2" w:rsidRDefault="00000000">
      <w:pPr>
        <w:pStyle w:val="ListBullet"/>
      </w:pPr>
      <w:r>
        <w:t>B) Accept unlimited positional arguments</w:t>
      </w:r>
    </w:p>
    <w:p w14:paraId="01725C88" w14:textId="77777777" w:rsidR="003620D2" w:rsidRDefault="00000000">
      <w:pPr>
        <w:pStyle w:val="ListBullet"/>
      </w:pPr>
      <w:r>
        <w:t>C) Accept only one argument</w:t>
      </w:r>
    </w:p>
    <w:p w14:paraId="1B54842E" w14:textId="77777777" w:rsidR="003620D2" w:rsidRDefault="00000000">
      <w:pPr>
        <w:pStyle w:val="ListBullet"/>
      </w:pPr>
      <w:r>
        <w:t>D) Accept dictionary values</w:t>
      </w:r>
    </w:p>
    <w:p w14:paraId="145FAA16" w14:textId="77777777" w:rsidR="003620D2" w:rsidRDefault="00000000">
      <w:r>
        <w:t>Answer: B</w:t>
      </w:r>
    </w:p>
    <w:p w14:paraId="350CD703" w14:textId="77777777" w:rsidR="003620D2" w:rsidRDefault="003620D2"/>
    <w:p w14:paraId="48A15516" w14:textId="77777777" w:rsidR="003620D2" w:rsidRDefault="00000000">
      <w:r>
        <w:t>4. Which of the following is the correct order of parameters?</w:t>
      </w:r>
    </w:p>
    <w:p w14:paraId="7049F7A8" w14:textId="77777777" w:rsidR="003620D2" w:rsidRDefault="00000000">
      <w:pPr>
        <w:pStyle w:val="ListBullet"/>
      </w:pPr>
      <w:r>
        <w:t>A) *args, normal arguments</w:t>
      </w:r>
    </w:p>
    <w:p w14:paraId="60AED546" w14:textId="77777777" w:rsidR="003620D2" w:rsidRDefault="00000000">
      <w:pPr>
        <w:pStyle w:val="ListBullet"/>
      </w:pPr>
      <w:r>
        <w:t>B) **kwargs, *args</w:t>
      </w:r>
    </w:p>
    <w:p w14:paraId="2E38D857" w14:textId="77777777" w:rsidR="003620D2" w:rsidRDefault="00000000">
      <w:pPr>
        <w:pStyle w:val="ListBullet"/>
      </w:pPr>
      <w:r>
        <w:t>C) Normal arguments, *args</w:t>
      </w:r>
    </w:p>
    <w:p w14:paraId="55D04963" w14:textId="77777777" w:rsidR="003620D2" w:rsidRDefault="00000000">
      <w:pPr>
        <w:pStyle w:val="ListBullet"/>
      </w:pPr>
      <w:r>
        <w:t>D) *args, **kwargs, normal</w:t>
      </w:r>
    </w:p>
    <w:p w14:paraId="329C3541" w14:textId="77777777" w:rsidR="003620D2" w:rsidRDefault="00000000">
      <w:r>
        <w:t>Answer: C</w:t>
      </w:r>
    </w:p>
    <w:p w14:paraId="2DB3D3BC" w14:textId="77777777" w:rsidR="003620D2" w:rsidRDefault="003620D2"/>
    <w:p w14:paraId="66CE93F5" w14:textId="77777777" w:rsidR="003620D2" w:rsidRDefault="00000000">
      <w:r>
        <w:t>5. What does **kwargs store?</w:t>
      </w:r>
    </w:p>
    <w:p w14:paraId="1E0F14D8" w14:textId="77777777" w:rsidR="003620D2" w:rsidRDefault="00000000">
      <w:pPr>
        <w:pStyle w:val="ListBullet"/>
      </w:pPr>
      <w:r>
        <w:lastRenderedPageBreak/>
        <w:t>A) Tuple values</w:t>
      </w:r>
    </w:p>
    <w:p w14:paraId="439F5917" w14:textId="77777777" w:rsidR="003620D2" w:rsidRDefault="00000000">
      <w:pPr>
        <w:pStyle w:val="ListBullet"/>
      </w:pPr>
      <w:r>
        <w:t>B) List values</w:t>
      </w:r>
    </w:p>
    <w:p w14:paraId="5329B127" w14:textId="77777777" w:rsidR="003620D2" w:rsidRDefault="00000000">
      <w:pPr>
        <w:pStyle w:val="ListBullet"/>
      </w:pPr>
      <w:r>
        <w:t>C) Named key-value pairs</w:t>
      </w:r>
    </w:p>
    <w:p w14:paraId="017E114B" w14:textId="77777777" w:rsidR="003620D2" w:rsidRDefault="00000000">
      <w:pPr>
        <w:pStyle w:val="ListBullet"/>
      </w:pPr>
      <w:r>
        <w:t>D) Only integers</w:t>
      </w:r>
    </w:p>
    <w:p w14:paraId="5C6A21D7" w14:textId="77777777" w:rsidR="003620D2" w:rsidRDefault="00000000">
      <w:r>
        <w:t>Answer: C</w:t>
      </w:r>
    </w:p>
    <w:p w14:paraId="6EA12CC4" w14:textId="77777777" w:rsidR="003620D2" w:rsidRDefault="003620D2"/>
    <w:p w14:paraId="383F4394" w14:textId="77777777" w:rsidR="003620D2" w:rsidRDefault="00000000">
      <w:r>
        <w:t>6. What is the main benefit of using modules?</w:t>
      </w:r>
    </w:p>
    <w:p w14:paraId="6E105FA7" w14:textId="77777777" w:rsidR="003620D2" w:rsidRDefault="00000000">
      <w:pPr>
        <w:pStyle w:val="ListBullet"/>
      </w:pPr>
      <w:r>
        <w:t>A) Increase file size</w:t>
      </w:r>
    </w:p>
    <w:p w14:paraId="0532702C" w14:textId="77777777" w:rsidR="003620D2" w:rsidRDefault="00000000">
      <w:pPr>
        <w:pStyle w:val="ListBullet"/>
      </w:pPr>
      <w:r>
        <w:t>B) Organize large programs</w:t>
      </w:r>
    </w:p>
    <w:p w14:paraId="7B060E0A" w14:textId="77777777" w:rsidR="003620D2" w:rsidRDefault="00000000">
      <w:pPr>
        <w:pStyle w:val="ListBullet"/>
      </w:pPr>
      <w:r>
        <w:t>C) Remove errors</w:t>
      </w:r>
    </w:p>
    <w:p w14:paraId="32558F78" w14:textId="77777777" w:rsidR="003620D2" w:rsidRDefault="00000000">
      <w:pPr>
        <w:pStyle w:val="ListBullet"/>
      </w:pPr>
      <w:r>
        <w:t>D) Slow performance</w:t>
      </w:r>
    </w:p>
    <w:p w14:paraId="176DAF8F" w14:textId="77777777" w:rsidR="003620D2" w:rsidRDefault="00000000">
      <w:r>
        <w:t>Answer: B</w:t>
      </w:r>
    </w:p>
    <w:p w14:paraId="65F4C6EE" w14:textId="77777777" w:rsidR="003620D2" w:rsidRDefault="003620D2"/>
    <w:p w14:paraId="7A808B53" w14:textId="77777777" w:rsidR="003620D2" w:rsidRDefault="00000000">
      <w:r>
        <w:t>7. What relationship does Inheritance represent?</w:t>
      </w:r>
    </w:p>
    <w:p w14:paraId="306DDA73" w14:textId="77777777" w:rsidR="003620D2" w:rsidRDefault="00000000">
      <w:pPr>
        <w:pStyle w:val="ListBullet"/>
      </w:pPr>
      <w:r>
        <w:t>A) HAS-A</w:t>
      </w:r>
    </w:p>
    <w:p w14:paraId="01624BD1" w14:textId="77777777" w:rsidR="003620D2" w:rsidRDefault="00000000">
      <w:pPr>
        <w:pStyle w:val="ListBullet"/>
      </w:pPr>
      <w:r>
        <w:t>B) USES-A</w:t>
      </w:r>
    </w:p>
    <w:p w14:paraId="330342D4" w14:textId="77777777" w:rsidR="003620D2" w:rsidRDefault="00000000">
      <w:pPr>
        <w:pStyle w:val="ListBullet"/>
      </w:pPr>
      <w:r>
        <w:t>C) IS-A</w:t>
      </w:r>
    </w:p>
    <w:p w14:paraId="1F2797CF" w14:textId="77777777" w:rsidR="003620D2" w:rsidRDefault="00000000">
      <w:pPr>
        <w:pStyle w:val="ListBullet"/>
      </w:pPr>
      <w:r>
        <w:t>D) PART-OF</w:t>
      </w:r>
    </w:p>
    <w:p w14:paraId="4CF7A88B" w14:textId="77777777" w:rsidR="003620D2" w:rsidRDefault="00000000">
      <w:r>
        <w:t>Answer: C</w:t>
      </w:r>
    </w:p>
    <w:p w14:paraId="5409B180" w14:textId="77777777" w:rsidR="003620D2" w:rsidRDefault="003620D2"/>
    <w:p w14:paraId="12EB6B4C" w14:textId="77777777" w:rsidR="003620D2" w:rsidRDefault="00000000">
      <w:r>
        <w:t>8. What does encapsulation help with?</w:t>
      </w:r>
    </w:p>
    <w:p w14:paraId="6C7FF662" w14:textId="77777777" w:rsidR="003620D2" w:rsidRDefault="00000000">
      <w:pPr>
        <w:pStyle w:val="ListBullet"/>
      </w:pPr>
      <w:r>
        <w:t>A) Faster execution</w:t>
      </w:r>
    </w:p>
    <w:p w14:paraId="041BFB27" w14:textId="77777777" w:rsidR="003620D2" w:rsidRDefault="00000000">
      <w:pPr>
        <w:pStyle w:val="ListBullet"/>
      </w:pPr>
      <w:r>
        <w:t>B) Data protection</w:t>
      </w:r>
    </w:p>
    <w:p w14:paraId="407EA9DC" w14:textId="77777777" w:rsidR="003620D2" w:rsidRDefault="00000000">
      <w:pPr>
        <w:pStyle w:val="ListBullet"/>
      </w:pPr>
      <w:r>
        <w:t>C) Multiple inheritance</w:t>
      </w:r>
    </w:p>
    <w:p w14:paraId="56473A95" w14:textId="77777777" w:rsidR="003620D2" w:rsidRDefault="00000000">
      <w:pPr>
        <w:pStyle w:val="ListBullet"/>
      </w:pPr>
      <w:r>
        <w:t>D) UI design</w:t>
      </w:r>
    </w:p>
    <w:p w14:paraId="059F41EC" w14:textId="77777777" w:rsidR="003620D2" w:rsidRDefault="00000000">
      <w:r>
        <w:t>Answer: B</w:t>
      </w:r>
    </w:p>
    <w:p w14:paraId="49B09B67" w14:textId="77777777" w:rsidR="003620D2" w:rsidRDefault="003620D2"/>
    <w:p w14:paraId="17469FC1" w14:textId="77777777" w:rsidR="003620D2" w:rsidRDefault="00000000">
      <w:r>
        <w:t>9. Why are virtual environments used?</w:t>
      </w:r>
    </w:p>
    <w:p w14:paraId="0B6B60B8" w14:textId="77777777" w:rsidR="003620D2" w:rsidRDefault="00000000">
      <w:pPr>
        <w:pStyle w:val="ListBullet"/>
      </w:pPr>
      <w:r>
        <w:t>A) To increase CPU speed</w:t>
      </w:r>
    </w:p>
    <w:p w14:paraId="316A2FC3" w14:textId="77777777" w:rsidR="003620D2" w:rsidRDefault="00000000">
      <w:pPr>
        <w:pStyle w:val="ListBullet"/>
      </w:pPr>
      <w:r>
        <w:t>B) To avoid dependency conflicts</w:t>
      </w:r>
    </w:p>
    <w:p w14:paraId="51B7192A" w14:textId="77777777" w:rsidR="003620D2" w:rsidRDefault="00000000">
      <w:pPr>
        <w:pStyle w:val="ListBullet"/>
      </w:pPr>
      <w:r>
        <w:t>C) To reduce RAM usage</w:t>
      </w:r>
    </w:p>
    <w:p w14:paraId="784D4B7A" w14:textId="77777777" w:rsidR="003620D2" w:rsidRDefault="00000000">
      <w:pPr>
        <w:pStyle w:val="ListBullet"/>
      </w:pPr>
      <w:r>
        <w:t>D) To compile code</w:t>
      </w:r>
    </w:p>
    <w:p w14:paraId="485584C0" w14:textId="77777777" w:rsidR="003620D2" w:rsidRDefault="00000000">
      <w:r>
        <w:lastRenderedPageBreak/>
        <w:t>Answer: B</w:t>
      </w:r>
    </w:p>
    <w:p w14:paraId="13D2964A" w14:textId="77777777" w:rsidR="003620D2" w:rsidRDefault="003620D2"/>
    <w:p w14:paraId="10DC54E0" w14:textId="77777777" w:rsidR="003620D2" w:rsidRDefault="00000000">
      <w:r>
        <w:t>10. What is the main purpose of logging?</w:t>
      </w:r>
    </w:p>
    <w:p w14:paraId="6FB0CD7E" w14:textId="77777777" w:rsidR="003620D2" w:rsidRDefault="00000000">
      <w:pPr>
        <w:pStyle w:val="ListBullet"/>
      </w:pPr>
      <w:r>
        <w:t>A) Replace print()</w:t>
      </w:r>
    </w:p>
    <w:p w14:paraId="6CC85CD9" w14:textId="77777777" w:rsidR="003620D2" w:rsidRDefault="00000000">
      <w:pPr>
        <w:pStyle w:val="ListBullet"/>
      </w:pPr>
      <w:r>
        <w:t>B) Store program activity</w:t>
      </w:r>
    </w:p>
    <w:p w14:paraId="5D9ED742" w14:textId="77777777" w:rsidR="003620D2" w:rsidRDefault="00000000">
      <w:pPr>
        <w:pStyle w:val="ListBullet"/>
      </w:pPr>
      <w:r>
        <w:t>C) Speed up execution</w:t>
      </w:r>
    </w:p>
    <w:p w14:paraId="31B4E481" w14:textId="77777777" w:rsidR="003620D2" w:rsidRDefault="00000000">
      <w:pPr>
        <w:pStyle w:val="ListBullet"/>
      </w:pPr>
      <w:r>
        <w:t>D) Avoid exceptions</w:t>
      </w:r>
    </w:p>
    <w:p w14:paraId="03AF076D" w14:textId="77777777" w:rsidR="003620D2" w:rsidRDefault="00000000">
      <w:r>
        <w:t>Answer: B</w:t>
      </w:r>
    </w:p>
    <w:p w14:paraId="6CBC9CEA" w14:textId="77777777" w:rsidR="003620D2" w:rsidRDefault="003620D2"/>
    <w:sectPr w:rsidR="003620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2278446">
    <w:abstractNumId w:val="8"/>
  </w:num>
  <w:num w:numId="2" w16cid:durableId="1616015553">
    <w:abstractNumId w:val="6"/>
  </w:num>
  <w:num w:numId="3" w16cid:durableId="1829200861">
    <w:abstractNumId w:val="5"/>
  </w:num>
  <w:num w:numId="4" w16cid:durableId="1571573771">
    <w:abstractNumId w:val="4"/>
  </w:num>
  <w:num w:numId="5" w16cid:durableId="1255089890">
    <w:abstractNumId w:val="7"/>
  </w:num>
  <w:num w:numId="6" w16cid:durableId="471867080">
    <w:abstractNumId w:val="3"/>
  </w:num>
  <w:num w:numId="7" w16cid:durableId="16545915">
    <w:abstractNumId w:val="2"/>
  </w:num>
  <w:num w:numId="8" w16cid:durableId="1385373397">
    <w:abstractNumId w:val="1"/>
  </w:num>
  <w:num w:numId="9" w16cid:durableId="474032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0D2"/>
    <w:rsid w:val="00AA1D8D"/>
    <w:rsid w:val="00B47730"/>
    <w:rsid w:val="00CB0664"/>
    <w:rsid w:val="00DD25F4"/>
    <w:rsid w:val="00FB0D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E01CC1"/>
  <w14:defaultImageDpi w14:val="300"/>
  <w15:docId w15:val="{880BEB95-7950-4067-A2DE-706CA1132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Kenny Napoleon</cp:lastModifiedBy>
  <cp:revision>2</cp:revision>
  <dcterms:created xsi:type="dcterms:W3CDTF">2026-01-16T14:49:00Z</dcterms:created>
  <dcterms:modified xsi:type="dcterms:W3CDTF">2026-01-16T14:49:00Z</dcterms:modified>
  <cp:category/>
</cp:coreProperties>
</file>