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DAD3F" w14:textId="77777777" w:rsidR="00A62D18" w:rsidRDefault="00000000">
      <w:pPr>
        <w:pStyle w:val="Heading1"/>
      </w:pPr>
      <w:r>
        <w:t>Week 1 Mini Project – Smart Store Order Processing System</w:t>
      </w:r>
    </w:p>
    <w:p w14:paraId="70DC0CA5" w14:textId="77777777" w:rsidR="00A62D18" w:rsidRDefault="00000000">
      <w:r>
        <w:br/>
        <w:t>Project Level:</w:t>
      </w:r>
      <w:r>
        <w:br/>
        <w:t>Beginner to Intermediate (Motivating + Practical)</w:t>
      </w:r>
      <w:r>
        <w:br/>
      </w:r>
      <w:r>
        <w:br/>
        <w:t>Project Objective:</w:t>
      </w:r>
      <w:r>
        <w:br/>
        <w:t>Build a simple end-to-end order processing and analytics system using Python, Pandas, SQL, and basic optimization techniques learned in Week 1.</w:t>
      </w:r>
      <w:r>
        <w:br/>
      </w:r>
      <w:r>
        <w:br/>
        <w:t>Business Scenario:</w:t>
      </w:r>
      <w:r>
        <w:br/>
        <w:t xml:space="preserve">You are hired as a Junior Data Engineer for a small retail company called "SmartStore". </w:t>
      </w:r>
      <w:r>
        <w:br/>
        <w:t>SmartStore receives daily orders and wants to:</w:t>
      </w:r>
      <w:r>
        <w:br/>
      </w:r>
      <w:r>
        <w:br/>
        <w:t>- Process incoming orders</w:t>
      </w:r>
      <w:r>
        <w:br/>
        <w:t>- Clean and analyze sales data</w:t>
      </w:r>
      <w:r>
        <w:br/>
        <w:t>- Store data in MySQL</w:t>
      </w:r>
      <w:r>
        <w:br/>
        <w:t>- Generate simple reports</w:t>
      </w:r>
      <w:r>
        <w:br/>
        <w:t>- Improve performance using optimization</w:t>
      </w:r>
      <w:r>
        <w:br/>
        <w:t>- Apply logging and testing</w:t>
      </w:r>
      <w:r>
        <w:br/>
      </w:r>
      <w:r>
        <w:br/>
        <w:t>This mini project connects Python programming with real-world data engineering tasks.</w:t>
      </w:r>
      <w:r>
        <w:br/>
      </w:r>
      <w:r>
        <w:br/>
        <w:t>--------------------------------------------------</w:t>
      </w:r>
      <w:r>
        <w:br/>
        <w:t>Project Modules</w:t>
      </w:r>
      <w:r>
        <w:br/>
        <w:t>--------------------------------------------------</w:t>
      </w:r>
      <w:r>
        <w:br/>
      </w:r>
      <w:r>
        <w:br/>
        <w:t>MODULE 1 – Core Python (Day 1 Concepts)</w:t>
      </w:r>
      <w:r>
        <w:br/>
      </w:r>
      <w:r>
        <w:br/>
        <w:t>Task 1: Order Utility Functions</w:t>
      </w:r>
      <w:r>
        <w:br/>
        <w:t>Create a function:</w:t>
      </w:r>
      <w:r>
        <w:br/>
      </w:r>
      <w:r>
        <w:br/>
        <w:t>calculate_bill(price, quantity, discount=10)</w:t>
      </w:r>
      <w:r>
        <w:br/>
      </w:r>
      <w:r>
        <w:br/>
        <w:t>Requirements:</w:t>
      </w:r>
      <w:r>
        <w:br/>
        <w:t>- Use default argument for discount</w:t>
      </w:r>
      <w:r>
        <w:br/>
        <w:t>- Return final payable amount</w:t>
      </w:r>
      <w:r>
        <w:br/>
      </w:r>
      <w:r>
        <w:br/>
        <w:t>Task 2: Flexible Order Total</w:t>
      </w:r>
      <w:r>
        <w:br/>
        <w:t>Create function:</w:t>
      </w:r>
      <w:r>
        <w:br/>
      </w:r>
      <w:r>
        <w:br/>
        <w:t>total_revenue(*amounts)</w:t>
      </w:r>
      <w:r>
        <w:br/>
      </w:r>
      <w:r>
        <w:lastRenderedPageBreak/>
        <w:br/>
        <w:t>Calculate total revenue from multiple orders using *args.</w:t>
      </w:r>
      <w:r>
        <w:br/>
      </w:r>
      <w:r>
        <w:br/>
        <w:t>Task 3: Customer Profile</w:t>
      </w:r>
      <w:r>
        <w:br/>
        <w:t>Create function using **kwargs:</w:t>
      </w:r>
      <w:r>
        <w:br/>
      </w:r>
      <w:r>
        <w:br/>
        <w:t>create_customer(**details)</w:t>
      </w:r>
      <w:r>
        <w:br/>
      </w:r>
      <w:r>
        <w:br/>
        <w:t>Store customer details such as name, city, phone.</w:t>
      </w:r>
      <w:r>
        <w:br/>
      </w:r>
      <w:r>
        <w:br/>
        <w:t>Task 4: OOP Design</w:t>
      </w:r>
      <w:r>
        <w:br/>
      </w:r>
      <w:r>
        <w:br/>
        <w:t>Create two classes:</w:t>
      </w:r>
      <w:r>
        <w:br/>
      </w:r>
      <w:r>
        <w:br/>
        <w:t>Customer:</w:t>
      </w:r>
      <w:r>
        <w:br/>
        <w:t>- name</w:t>
      </w:r>
      <w:r>
        <w:br/>
        <w:t>- city</w:t>
      </w:r>
      <w:r>
        <w:br/>
      </w:r>
      <w:r>
        <w:br/>
        <w:t>Order:</w:t>
      </w:r>
      <w:r>
        <w:br/>
        <w:t>- order_id</w:t>
      </w:r>
      <w:r>
        <w:br/>
        <w:t>- amount</w:t>
      </w:r>
      <w:r>
        <w:br/>
      </w:r>
      <w:r>
        <w:br/>
        <w:t>Use composition:</w:t>
      </w:r>
      <w:r>
        <w:br/>
        <w:t>Order HAS Customer</w:t>
      </w:r>
      <w:r>
        <w:br/>
      </w:r>
      <w:r>
        <w:br/>
        <w:t>--------------------------------------------------</w:t>
      </w:r>
      <w:r>
        <w:br/>
        <w:t>MODULE 2 – Advanced Python (Day 2 Concepts)</w:t>
      </w:r>
      <w:r>
        <w:br/>
      </w:r>
      <w:r>
        <w:br/>
        <w:t>Task 5: Generator for Order IDs</w:t>
      </w:r>
      <w:r>
        <w:br/>
      </w:r>
      <w:r>
        <w:br/>
        <w:t>Create generator:</w:t>
      </w:r>
      <w:r>
        <w:br/>
      </w:r>
      <w:r>
        <w:br/>
        <w:t>order_id_generator()</w:t>
      </w:r>
      <w:r>
        <w:br/>
      </w:r>
      <w:r>
        <w:br/>
        <w:t>Generate order IDs from 1001 onwards.</w:t>
      </w:r>
      <w:r>
        <w:br/>
      </w:r>
      <w:r>
        <w:br/>
        <w:t>Task 6: Logging Decorator</w:t>
      </w:r>
      <w:r>
        <w:br/>
      </w:r>
      <w:r>
        <w:br/>
        <w:t>Create decorator:</w:t>
      </w:r>
      <w:r>
        <w:br/>
      </w:r>
      <w:r>
        <w:br/>
        <w:t>log_activity</w:t>
      </w:r>
      <w:r>
        <w:br/>
      </w:r>
      <w:r>
        <w:br/>
        <w:t>Print:</w:t>
      </w:r>
      <w:r>
        <w:br/>
      </w:r>
      <w:r>
        <w:lastRenderedPageBreak/>
        <w:t>"Processing Started"</w:t>
      </w:r>
      <w:r>
        <w:br/>
        <w:t>"Processing Completed"</w:t>
      </w:r>
      <w:r>
        <w:br/>
      </w:r>
      <w:r>
        <w:br/>
        <w:t>Apply decorator on process_order() function.</w:t>
      </w:r>
      <w:r>
        <w:br/>
      </w:r>
      <w:r>
        <w:br/>
        <w:t>Task 7: Multithreading Simulation</w:t>
      </w:r>
      <w:r>
        <w:br/>
      </w:r>
      <w:r>
        <w:br/>
        <w:t>Simulate packing of 3 orders simultaneously using threading.</w:t>
      </w:r>
      <w:r>
        <w:br/>
      </w:r>
      <w:r>
        <w:br/>
        <w:t>Output example:</w:t>
      </w:r>
      <w:r>
        <w:br/>
        <w:t>Packing Order 1001</w:t>
      </w:r>
      <w:r>
        <w:br/>
        <w:t>Packing Order 1002</w:t>
      </w:r>
      <w:r>
        <w:br/>
        <w:t>Packing Order 1003</w:t>
      </w:r>
      <w:r>
        <w:br/>
      </w:r>
      <w:r>
        <w:br/>
        <w:t>--------------------------------------------------</w:t>
      </w:r>
      <w:r>
        <w:br/>
        <w:t>MODULE 3 – Data Engineering with Python (Day 3 Concepts)</w:t>
      </w:r>
      <w:r>
        <w:br/>
      </w:r>
      <w:r>
        <w:br/>
        <w:t>Task 8: Load Dataset</w:t>
      </w:r>
      <w:r>
        <w:br/>
      </w:r>
      <w:r>
        <w:br/>
        <w:t>Load provided orders.csv using Pandas.</w:t>
      </w:r>
      <w:r>
        <w:br/>
      </w:r>
      <w:r>
        <w:br/>
        <w:t>Display:</w:t>
      </w:r>
      <w:r>
        <w:br/>
        <w:t>- First 5 rows</w:t>
      </w:r>
      <w:r>
        <w:br/>
        <w:t>- Column names</w:t>
      </w:r>
      <w:r>
        <w:br/>
      </w:r>
      <w:r>
        <w:br/>
        <w:t>Task 9: Data Cleaning</w:t>
      </w:r>
      <w:r>
        <w:br/>
      </w:r>
      <w:r>
        <w:br/>
        <w:t>Perform:</w:t>
      </w:r>
      <w:r>
        <w:br/>
        <w:t>- Remove duplicates</w:t>
      </w:r>
      <w:r>
        <w:br/>
        <w:t>- Handle missing values (fill with 0 or average)</w:t>
      </w:r>
      <w:r>
        <w:br/>
      </w:r>
      <w:r>
        <w:br/>
        <w:t>Task 10: Sales Analysis</w:t>
      </w:r>
      <w:r>
        <w:br/>
      </w:r>
      <w:r>
        <w:br/>
        <w:t>Using Pandas:</w:t>
      </w:r>
      <w:r>
        <w:br/>
      </w:r>
      <w:r>
        <w:br/>
        <w:t>Group by product_id</w:t>
      </w:r>
      <w:r>
        <w:br/>
        <w:t>Calculate total quantity sold</w:t>
      </w:r>
      <w:r>
        <w:br/>
        <w:t>Calculate total revenue</w:t>
      </w:r>
      <w:r>
        <w:br/>
      </w:r>
      <w:r>
        <w:br/>
        <w:t>Task 11: Visualization</w:t>
      </w:r>
      <w:r>
        <w:br/>
      </w:r>
      <w:r>
        <w:br/>
        <w:t>Plot:</w:t>
      </w:r>
      <w:r>
        <w:br/>
      </w:r>
      <w:r>
        <w:br/>
      </w:r>
      <w:r>
        <w:lastRenderedPageBreak/>
        <w:t>Daily sales trend OR</w:t>
      </w:r>
      <w:r>
        <w:br/>
        <w:t>Product-wise sales bar chart</w:t>
      </w:r>
      <w:r>
        <w:br/>
      </w:r>
      <w:r>
        <w:br/>
        <w:t>Using Matplotlib.</w:t>
      </w:r>
      <w:r>
        <w:br/>
      </w:r>
      <w:r>
        <w:br/>
        <w:t>--------------------------------------------------</w:t>
      </w:r>
      <w:r>
        <w:br/>
        <w:t>MODULE 4 – SQL + Integration (Day 4 Concepts)</w:t>
      </w:r>
      <w:r>
        <w:br/>
      </w:r>
      <w:r>
        <w:br/>
        <w:t>Task 12: Database Setup</w:t>
      </w:r>
      <w:r>
        <w:br/>
      </w:r>
      <w:r>
        <w:br/>
        <w:t>Create MySQL tables:</w:t>
      </w:r>
      <w:r>
        <w:br/>
      </w:r>
      <w:r>
        <w:br/>
        <w:t>customers</w:t>
      </w:r>
      <w:r>
        <w:br/>
        <w:t>products</w:t>
      </w:r>
      <w:r>
        <w:br/>
        <w:t>orders</w:t>
      </w:r>
      <w:r>
        <w:br/>
      </w:r>
      <w:r>
        <w:br/>
        <w:t>Insert sample data from CSV.</w:t>
      </w:r>
      <w:r>
        <w:br/>
      </w:r>
      <w:r>
        <w:br/>
        <w:t>Task 13: SQL Analytics Queries</w:t>
      </w:r>
      <w:r>
        <w:br/>
      </w:r>
      <w:r>
        <w:br/>
        <w:t>Write queries:</w:t>
      </w:r>
      <w:r>
        <w:br/>
      </w:r>
      <w:r>
        <w:br/>
        <w:t>- Total sales per product</w:t>
      </w:r>
      <w:r>
        <w:br/>
        <w:t>- Top 3 customers by spending</w:t>
      </w:r>
      <w:r>
        <w:br/>
        <w:t>- Orders with customer names (JOIN)</w:t>
      </w:r>
      <w:r>
        <w:br/>
      </w:r>
      <w:r>
        <w:br/>
        <w:t>Task 14: Window Function</w:t>
      </w:r>
      <w:r>
        <w:br/>
      </w:r>
      <w:r>
        <w:br/>
        <w:t>Rank customers based on total spending using:</w:t>
      </w:r>
      <w:r>
        <w:br/>
      </w:r>
      <w:r>
        <w:br/>
        <w:t>RANK()</w:t>
      </w:r>
      <w:r>
        <w:br/>
      </w:r>
      <w:r>
        <w:br/>
        <w:t>--------------------------------------------------</w:t>
      </w:r>
      <w:r>
        <w:br/>
        <w:t>MODULE 5 – Python + SQL Integration</w:t>
      </w:r>
      <w:r>
        <w:br/>
      </w:r>
      <w:r>
        <w:br/>
        <w:t>Task 15:</w:t>
      </w:r>
      <w:r>
        <w:br/>
      </w:r>
      <w:r>
        <w:br/>
        <w:t>Using mysql-connector or SQLAlchemy:</w:t>
      </w:r>
      <w:r>
        <w:br/>
      </w:r>
      <w:r>
        <w:br/>
        <w:t>- Connect Python to MySQL</w:t>
      </w:r>
      <w:r>
        <w:br/>
        <w:t>- Read sales summary into Pandas DataFrame</w:t>
      </w:r>
      <w:r>
        <w:br/>
        <w:t>- Display top customers</w:t>
      </w:r>
      <w:r>
        <w:br/>
      </w:r>
      <w:r>
        <w:br/>
      </w:r>
      <w:r>
        <w:lastRenderedPageBreak/>
        <w:t>--------------------------------------------------</w:t>
      </w:r>
      <w:r>
        <w:br/>
        <w:t>MODULE 6 – Optimization &amp; Testing</w:t>
      </w:r>
      <w:r>
        <w:br/>
      </w:r>
      <w:r>
        <w:br/>
        <w:t>Task 16: Optimization</w:t>
      </w:r>
      <w:r>
        <w:br/>
      </w:r>
      <w:r>
        <w:br/>
        <w:t>Replace any for-loop calculation with Pandas vectorized operation.</w:t>
      </w:r>
      <w:r>
        <w:br/>
      </w:r>
      <w:r>
        <w:br/>
        <w:t>Task 17: Performance Check</w:t>
      </w:r>
      <w:r>
        <w:br/>
      </w:r>
      <w:r>
        <w:br/>
        <w:t>Compare loop vs vectorized execution time using time module.</w:t>
      </w:r>
      <w:r>
        <w:br/>
      </w:r>
      <w:r>
        <w:br/>
        <w:t>Task 18: Unit Testing</w:t>
      </w:r>
      <w:r>
        <w:br/>
      </w:r>
      <w:r>
        <w:br/>
        <w:t>Write unit test for:</w:t>
      </w:r>
      <w:r>
        <w:br/>
      </w:r>
      <w:r>
        <w:br/>
        <w:t>calculate_bill() function</w:t>
      </w:r>
      <w:r>
        <w:br/>
      </w:r>
      <w:r>
        <w:br/>
        <w:t>--------------------------------------------------</w:t>
      </w:r>
      <w:r>
        <w:br/>
        <w:t>Final Deliverables</w:t>
      </w:r>
      <w:r>
        <w:br/>
      </w:r>
      <w:r>
        <w:br/>
        <w:t>Students must submit:</w:t>
      </w:r>
      <w:r>
        <w:br/>
      </w:r>
      <w:r>
        <w:br/>
        <w:t xml:space="preserve">✔ Python scripts  </w:t>
      </w:r>
      <w:r>
        <w:br/>
        <w:t xml:space="preserve">✔ Cleaned CSV output  </w:t>
      </w:r>
      <w:r>
        <w:br/>
        <w:t xml:space="preserve">✔ SQL query screenshots or .sql file  </w:t>
      </w:r>
      <w:r>
        <w:br/>
        <w:t xml:space="preserve">✔ Sales chart image  </w:t>
      </w:r>
      <w:r>
        <w:br/>
        <w:t xml:space="preserve">✔ MySQL database tables  </w:t>
      </w:r>
      <w:r>
        <w:br/>
        <w:t xml:space="preserve">✔ Unit test output  </w:t>
      </w:r>
      <w:r>
        <w:br/>
        <w:t xml:space="preserve">✔ Console output screenshots  </w:t>
      </w:r>
      <w:r>
        <w:br/>
      </w:r>
      <w:r>
        <w:br/>
        <w:t>--------------------------------------------------</w:t>
      </w:r>
      <w:r>
        <w:br/>
        <w:t>Evaluation Criteria (Simple)</w:t>
      </w:r>
      <w:r>
        <w:br/>
      </w:r>
      <w:r>
        <w:br/>
        <w:t xml:space="preserve">Correctness: 40%  </w:t>
      </w:r>
      <w:r>
        <w:br/>
        <w:t xml:space="preserve">Code Quality: 20%  </w:t>
      </w:r>
      <w:r>
        <w:br/>
        <w:t xml:space="preserve">SQL Queries: 20%  </w:t>
      </w:r>
      <w:r>
        <w:br/>
        <w:t xml:space="preserve">Visualization &amp; Output: 10%  </w:t>
      </w:r>
      <w:r>
        <w:br/>
        <w:t xml:space="preserve">Documentation: 10%  </w:t>
      </w:r>
      <w:r>
        <w:br/>
      </w:r>
      <w:r>
        <w:br/>
        <w:t>--------------------------------------------------</w:t>
      </w:r>
      <w:r>
        <w:br/>
        <w:t>Learning Outcome</w:t>
      </w:r>
      <w:r>
        <w:br/>
      </w:r>
      <w:r>
        <w:br/>
      </w:r>
      <w:r>
        <w:lastRenderedPageBreak/>
        <w:t>After completing this mini project, students will:</w:t>
      </w:r>
      <w:r>
        <w:br/>
      </w:r>
      <w:r>
        <w:br/>
        <w:t xml:space="preserve">✔ Understand real-world Python usage  </w:t>
      </w:r>
      <w:r>
        <w:br/>
        <w:t xml:space="preserve">✔ Build simple ETL pipeline  </w:t>
      </w:r>
      <w:r>
        <w:br/>
        <w:t xml:space="preserve">✔ Use Pandas for analysis  </w:t>
      </w:r>
      <w:r>
        <w:br/>
        <w:t xml:space="preserve">✔ Write SQL analytics queries  </w:t>
      </w:r>
      <w:r>
        <w:br/>
        <w:t xml:space="preserve">✔ Integrate Python with database  </w:t>
      </w:r>
      <w:r>
        <w:br/>
        <w:t xml:space="preserve">✔ Apply optimization concepts  </w:t>
      </w:r>
      <w:r>
        <w:br/>
        <w:t xml:space="preserve">✔ Gain confidence in data engineering workflow  </w:t>
      </w:r>
      <w:r>
        <w:br/>
      </w:r>
      <w:r>
        <w:br/>
        <w:t>--------------------------------------------------</w:t>
      </w:r>
      <w:r>
        <w:br/>
        <w:t>Trainer Note</w:t>
      </w:r>
      <w:r>
        <w:br/>
      </w:r>
      <w:r>
        <w:br/>
        <w:t>This project is designed to:</w:t>
      </w:r>
      <w:r>
        <w:br/>
      </w:r>
      <w:r>
        <w:br/>
        <w:t>- Avoid complexity overload</w:t>
      </w:r>
      <w:r>
        <w:br/>
        <w:t>- Reinforce Week 1 fundamentals</w:t>
      </w:r>
      <w:r>
        <w:br/>
        <w:t>- Prepare students for Week 2 advanced topics</w:t>
      </w:r>
      <w:r>
        <w:br/>
        <w:t>- Build confidence early</w:t>
      </w:r>
      <w:r>
        <w:br/>
      </w:r>
      <w:r>
        <w:br/>
      </w:r>
    </w:p>
    <w:sectPr w:rsidR="00A62D1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6082221">
    <w:abstractNumId w:val="8"/>
  </w:num>
  <w:num w:numId="2" w16cid:durableId="1839467429">
    <w:abstractNumId w:val="6"/>
  </w:num>
  <w:num w:numId="3" w16cid:durableId="1783724728">
    <w:abstractNumId w:val="5"/>
  </w:num>
  <w:num w:numId="4" w16cid:durableId="2061323060">
    <w:abstractNumId w:val="4"/>
  </w:num>
  <w:num w:numId="5" w16cid:durableId="49575743">
    <w:abstractNumId w:val="7"/>
  </w:num>
  <w:num w:numId="6" w16cid:durableId="2128768405">
    <w:abstractNumId w:val="3"/>
  </w:num>
  <w:num w:numId="7" w16cid:durableId="366302222">
    <w:abstractNumId w:val="2"/>
  </w:num>
  <w:num w:numId="8" w16cid:durableId="2036693916">
    <w:abstractNumId w:val="1"/>
  </w:num>
  <w:num w:numId="9" w16cid:durableId="1021516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C7EBA"/>
    <w:rsid w:val="00A62D18"/>
    <w:rsid w:val="00AA1D8D"/>
    <w:rsid w:val="00B47730"/>
    <w:rsid w:val="00CB0664"/>
    <w:rsid w:val="00E519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B705AD"/>
  <w14:defaultImageDpi w14:val="300"/>
  <w15:docId w15:val="{B1FF7364-FA55-4B17-83B1-EAAB40634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681</Words>
  <Characters>3886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Kenny Napoleon</cp:lastModifiedBy>
  <cp:revision>2</cp:revision>
  <dcterms:created xsi:type="dcterms:W3CDTF">2026-01-16T15:22:00Z</dcterms:created>
  <dcterms:modified xsi:type="dcterms:W3CDTF">2026-01-16T15:22:00Z</dcterms:modified>
  <cp:category/>
</cp:coreProperties>
</file>