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777D" w14:textId="77777777" w:rsidR="00586600" w:rsidRDefault="00000000">
      <w:pPr>
        <w:pStyle w:val="Heading1"/>
      </w:pPr>
      <w:r>
        <w:t>Week 1 Integrated Case Study – Simple E-Commerce Data Pipeline</w:t>
      </w:r>
    </w:p>
    <w:p w14:paraId="7128C9CD" w14:textId="77777777" w:rsidR="00586600" w:rsidRDefault="00000000">
      <w:r>
        <w:br/>
        <w:t>Scenario:</w:t>
      </w:r>
      <w:r>
        <w:br/>
        <w:t xml:space="preserve">You are working as a Junior Data Engineer for a small online store called "MiniShop". </w:t>
      </w:r>
      <w:r>
        <w:br/>
        <w:t>Your task is to build a simple data processing system using Python and SQL based on what you learned in the last 4 days.</w:t>
      </w:r>
      <w:r>
        <w:br/>
      </w:r>
      <w:r>
        <w:br/>
        <w:t>Business Goal:</w:t>
      </w:r>
      <w:r>
        <w:br/>
        <w:t>MiniShop wants to:</w:t>
      </w:r>
      <w:r>
        <w:br/>
        <w:t>- Process incoming orders</w:t>
      </w:r>
      <w:r>
        <w:br/>
        <w:t>- Clean and analyze sales data</w:t>
      </w:r>
      <w:r>
        <w:br/>
        <w:t>- Store data in MySQL</w:t>
      </w:r>
      <w:r>
        <w:br/>
        <w:t>- Generate reports</w:t>
      </w:r>
      <w:r>
        <w:br/>
        <w:t>- Optimize performance</w:t>
      </w:r>
      <w:r>
        <w:br/>
        <w:t>- Add logging and testing</w:t>
      </w:r>
      <w:r>
        <w:br/>
      </w:r>
      <w:r>
        <w:br/>
        <w:t>-----------------------------------</w:t>
      </w:r>
      <w:r>
        <w:br/>
        <w:t>DAY 1 – Core Python Tasks</w:t>
      </w:r>
      <w:r>
        <w:br/>
        <w:t>-----------------------------------</w:t>
      </w:r>
      <w:r>
        <w:br/>
      </w:r>
      <w:r>
        <w:br/>
        <w:t>Task 1: Create Utility Functions</w:t>
      </w:r>
      <w:r>
        <w:br/>
        <w:t>Create a function to calculate discount for a product.</w:t>
      </w:r>
      <w:r>
        <w:br/>
        <w:t>- Use default arguments for discount percentage.</w:t>
      </w:r>
      <w:r>
        <w:br/>
        <w:t>- Allow flexible product prices using *args.</w:t>
      </w:r>
      <w:r>
        <w:br/>
      </w:r>
      <w:r>
        <w:br/>
        <w:t>Example Task:</w:t>
      </w:r>
      <w:r>
        <w:br/>
        <w:t>Create total_sales(*prices) to calculate total order value.</w:t>
      </w:r>
      <w:r>
        <w:br/>
      </w:r>
      <w:r>
        <w:br/>
        <w:t>Task 2: Use **kwargs</w:t>
      </w:r>
      <w:r>
        <w:br/>
        <w:t>Create a function create_customer_profile(**details) to store customer information like name, city, phone.</w:t>
      </w:r>
      <w:r>
        <w:br/>
      </w:r>
      <w:r>
        <w:br/>
        <w:t>Task 3: OOP Design</w:t>
      </w:r>
      <w:r>
        <w:br/>
        <w:t>Create classes:</w:t>
      </w:r>
      <w:r>
        <w:br/>
        <w:t>Customer (name, city)</w:t>
      </w:r>
      <w:r>
        <w:br/>
        <w:t>Order (order_id, amount)</w:t>
      </w:r>
      <w:r>
        <w:br/>
        <w:t>Use composition: Order HAS Customer</w:t>
      </w:r>
      <w:r>
        <w:br/>
      </w:r>
      <w:r>
        <w:br/>
        <w:t>-----------------------------------</w:t>
      </w:r>
      <w:r>
        <w:br/>
        <w:t>DAY 2 – Advanced Python Tasks</w:t>
      </w:r>
      <w:r>
        <w:br/>
        <w:t>-----------------------------------</w:t>
      </w:r>
      <w:r>
        <w:br/>
      </w:r>
      <w:r>
        <w:lastRenderedPageBreak/>
        <w:br/>
        <w:t>Task 4: Generator for Orders</w:t>
      </w:r>
      <w:r>
        <w:br/>
        <w:t>Create a generator order_generator() that generates order IDs from 1 to 10.</w:t>
      </w:r>
      <w:r>
        <w:br/>
      </w:r>
      <w:r>
        <w:br/>
        <w:t>Task 5: Decorator for Logging</w:t>
      </w:r>
      <w:r>
        <w:br/>
        <w:t>Create a decorator log_process that prints:</w:t>
      </w:r>
      <w:r>
        <w:br/>
        <w:t>"Order Processing Started"</w:t>
      </w:r>
      <w:r>
        <w:br/>
        <w:t>"Order Processing Completed"</w:t>
      </w:r>
      <w:r>
        <w:br/>
      </w:r>
      <w:r>
        <w:br/>
        <w:t>Apply decorator to a function process_order().</w:t>
      </w:r>
      <w:r>
        <w:br/>
      </w:r>
      <w:r>
        <w:br/>
        <w:t>Task 6: Multithreading</w:t>
      </w:r>
      <w:r>
        <w:br/>
        <w:t>Simulate packing of 3 orders in parallel using threads.</w:t>
      </w:r>
      <w:r>
        <w:br/>
        <w:t>Each thread prints:</w:t>
      </w:r>
      <w:r>
        <w:br/>
        <w:t>"Packing Order X"</w:t>
      </w:r>
      <w:r>
        <w:br/>
      </w:r>
      <w:r>
        <w:br/>
        <w:t>-----------------------------------</w:t>
      </w:r>
      <w:r>
        <w:br/>
        <w:t>DAY 3 – Python for Data Engineering</w:t>
      </w:r>
      <w:r>
        <w:br/>
        <w:t>-----------------------------------</w:t>
      </w:r>
      <w:r>
        <w:br/>
      </w:r>
      <w:r>
        <w:br/>
        <w:t>Task 7: API Data Extraction</w:t>
      </w:r>
      <w:r>
        <w:br/>
        <w:t>Use Requests library to fetch dummy user data from:</w:t>
      </w:r>
      <w:r>
        <w:br/>
        <w:t>https://jsonplaceholder.typicode.com/users</w:t>
      </w:r>
      <w:r>
        <w:br/>
      </w:r>
      <w:r>
        <w:br/>
        <w:t>Convert response to Pandas DataFrame.</w:t>
      </w:r>
      <w:r>
        <w:br/>
      </w:r>
      <w:r>
        <w:br/>
        <w:t>Task 8: Data Cleaning</w:t>
      </w:r>
      <w:r>
        <w:br/>
        <w:t>Perform:</w:t>
      </w:r>
      <w:r>
        <w:br/>
        <w:t>- Remove null values</w:t>
      </w:r>
      <w:r>
        <w:br/>
        <w:t>- Select columns: name, email, city</w:t>
      </w:r>
      <w:r>
        <w:br/>
      </w:r>
      <w:r>
        <w:br/>
        <w:t>Save cleaned data to CSV file.</w:t>
      </w:r>
      <w:r>
        <w:br/>
      </w:r>
      <w:r>
        <w:br/>
        <w:t>Task 9: Sales Analysis</w:t>
      </w:r>
      <w:r>
        <w:br/>
        <w:t>Create a Pandas DataFrame for sales:</w:t>
      </w:r>
      <w:r>
        <w:br/>
        <w:t>Product | Amount</w:t>
      </w:r>
      <w:r>
        <w:br/>
      </w:r>
      <w:r>
        <w:br/>
        <w:t>Use GroupBy to calculate total sales per product.</w:t>
      </w:r>
      <w:r>
        <w:br/>
      </w:r>
      <w:r>
        <w:br/>
        <w:t>Task 10: Visualization</w:t>
      </w:r>
      <w:r>
        <w:br/>
        <w:t>Plot sales trend using Matplotlib.</w:t>
      </w:r>
      <w:r>
        <w:br/>
      </w:r>
      <w:r>
        <w:br/>
        <w:t>-----------------------------------</w:t>
      </w:r>
      <w:r>
        <w:br/>
      </w:r>
      <w:r>
        <w:lastRenderedPageBreak/>
        <w:t>DAY 4 – SQL + MySQL Tasks</w:t>
      </w:r>
      <w:r>
        <w:br/>
        <w:t>-----------------------------------</w:t>
      </w:r>
      <w:r>
        <w:br/>
      </w:r>
      <w:r>
        <w:br/>
        <w:t>Task 11: Database Setup</w:t>
      </w:r>
      <w:r>
        <w:br/>
        <w:t>Create tables:</w:t>
      </w:r>
      <w:r>
        <w:br/>
        <w:t>customers</w:t>
      </w:r>
      <w:r>
        <w:br/>
        <w:t>orders</w:t>
      </w:r>
      <w:r>
        <w:br/>
        <w:t>products</w:t>
      </w:r>
      <w:r>
        <w:br/>
      </w:r>
      <w:r>
        <w:br/>
        <w:t>Insert sample data.</w:t>
      </w:r>
      <w:r>
        <w:br/>
      </w:r>
      <w:r>
        <w:br/>
        <w:t>Task 12: SQL Queries Practice</w:t>
      </w:r>
      <w:r>
        <w:br/>
        <w:t>Write queries for:</w:t>
      </w:r>
      <w:r>
        <w:br/>
        <w:t>- Top 5 customers by total purchase</w:t>
      </w:r>
      <w:r>
        <w:br/>
        <w:t>- Monthly sales report</w:t>
      </w:r>
      <w:r>
        <w:br/>
        <w:t>- Orders with customer names (JOIN)</w:t>
      </w:r>
      <w:r>
        <w:br/>
      </w:r>
      <w:r>
        <w:br/>
        <w:t>Task 13: Window Functions</w:t>
      </w:r>
      <w:r>
        <w:br/>
        <w:t>Rank customers based on total purchase using RANK().</w:t>
      </w:r>
      <w:r>
        <w:br/>
      </w:r>
      <w:r>
        <w:br/>
        <w:t>Task 14: Python + SQL Integration</w:t>
      </w:r>
      <w:r>
        <w:br/>
        <w:t>Use mysql-connector or SQLAlchemy to:</w:t>
      </w:r>
      <w:r>
        <w:br/>
        <w:t>- Read orders table into Pandas</w:t>
      </w:r>
      <w:r>
        <w:br/>
        <w:t>- Display top customers</w:t>
      </w:r>
      <w:r>
        <w:br/>
      </w:r>
      <w:r>
        <w:br/>
        <w:t>-----------------------------------</w:t>
      </w:r>
      <w:r>
        <w:br/>
        <w:t>Optimization &amp; Testing Tasks</w:t>
      </w:r>
      <w:r>
        <w:br/>
        <w:t>-----------------------------------</w:t>
      </w:r>
      <w:r>
        <w:br/>
      </w:r>
      <w:r>
        <w:br/>
        <w:t>Task 15: Optimization</w:t>
      </w:r>
      <w:r>
        <w:br/>
        <w:t>Replace loop-based calculations with vectorized Pandas operations.</w:t>
      </w:r>
      <w:r>
        <w:br/>
      </w:r>
      <w:r>
        <w:br/>
        <w:t>Task 16: Profiling</w:t>
      </w:r>
      <w:r>
        <w:br/>
        <w:t>Use time module to compare loop vs vectorized execution time.</w:t>
      </w:r>
      <w:r>
        <w:br/>
      </w:r>
      <w:r>
        <w:br/>
        <w:t>Task 17: Unit Testing</w:t>
      </w:r>
      <w:r>
        <w:br/>
        <w:t>Write unit test for discount calculation function.</w:t>
      </w:r>
      <w:r>
        <w:br/>
      </w:r>
      <w:r>
        <w:br/>
        <w:t>-----------------------------------</w:t>
      </w:r>
      <w:r>
        <w:br/>
        <w:t>Final Output Expected</w:t>
      </w:r>
      <w:r>
        <w:br/>
        <w:t>-----------------------------------</w:t>
      </w:r>
      <w:r>
        <w:br/>
      </w:r>
      <w:r>
        <w:br/>
        <w:t>Students should produce:</w:t>
      </w:r>
      <w:r>
        <w:br/>
      </w:r>
      <w:r>
        <w:lastRenderedPageBreak/>
        <w:br/>
        <w:t xml:space="preserve">✔ Working Python scripts  </w:t>
      </w:r>
      <w:r>
        <w:br/>
        <w:t xml:space="preserve">✔ Clean CSV output file  </w:t>
      </w:r>
      <w:r>
        <w:br/>
        <w:t xml:space="preserve">✔ MySQL database with tables  </w:t>
      </w:r>
      <w:r>
        <w:br/>
        <w:t xml:space="preserve">✔ SQL query results  </w:t>
      </w:r>
      <w:r>
        <w:br/>
        <w:t xml:space="preserve">✔ Simple sales chart  </w:t>
      </w:r>
      <w:r>
        <w:br/>
        <w:t xml:space="preserve">✔ Logged execution output  </w:t>
      </w:r>
      <w:r>
        <w:br/>
        <w:t xml:space="preserve">✔ Unit test report  </w:t>
      </w:r>
      <w:r>
        <w:br/>
      </w:r>
      <w:r>
        <w:br/>
        <w:t>-----------------------------------</w:t>
      </w:r>
      <w:r>
        <w:br/>
        <w:t>Bonus Challenge (Optional)</w:t>
      </w:r>
      <w:r>
        <w:br/>
        <w:t>-----------------------------------</w:t>
      </w:r>
      <w:r>
        <w:br/>
      </w:r>
      <w:r>
        <w:br/>
        <w:t>- Add error handling using try-except</w:t>
      </w:r>
      <w:r>
        <w:br/>
        <w:t>- Log errors to file</w:t>
      </w:r>
      <w:r>
        <w:br/>
        <w:t>- Add caching using lru_cache</w:t>
      </w:r>
      <w:r>
        <w:br/>
        <w:t>- Add multiprocessing for large data</w:t>
      </w:r>
      <w:r>
        <w:br/>
      </w:r>
      <w:r>
        <w:br/>
        <w:t>-----------------------------------</w:t>
      </w:r>
      <w:r>
        <w:br/>
        <w:t>Learning Outcome</w:t>
      </w:r>
      <w:r>
        <w:br/>
        <w:t>-----------------------------------</w:t>
      </w:r>
      <w:r>
        <w:br/>
      </w:r>
      <w:r>
        <w:br/>
        <w:t>By completing this case study students will understand:</w:t>
      </w:r>
      <w:r>
        <w:br/>
      </w:r>
      <w:r>
        <w:br/>
        <w:t xml:space="preserve">✔ Python fundamentals  </w:t>
      </w:r>
      <w:r>
        <w:br/>
        <w:t xml:space="preserve">✔ Advanced Python concepts  </w:t>
      </w:r>
      <w:r>
        <w:br/>
        <w:t xml:space="preserve">✔ Data Engineering workflow  </w:t>
      </w:r>
      <w:r>
        <w:br/>
        <w:t xml:space="preserve">✔ ETL pipelines  </w:t>
      </w:r>
      <w:r>
        <w:br/>
        <w:t xml:space="preserve">✔ SQL analytics  </w:t>
      </w:r>
      <w:r>
        <w:br/>
        <w:t xml:space="preserve">✔ Optimization and testing  </w:t>
      </w:r>
      <w:r>
        <w:br/>
        <w:t xml:space="preserve">✔ End-to-end data pipeline thinking  </w:t>
      </w:r>
      <w:r>
        <w:br/>
      </w:r>
    </w:p>
    <w:sectPr w:rsidR="005866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653799">
    <w:abstractNumId w:val="8"/>
  </w:num>
  <w:num w:numId="2" w16cid:durableId="522790655">
    <w:abstractNumId w:val="6"/>
  </w:num>
  <w:num w:numId="3" w16cid:durableId="964429314">
    <w:abstractNumId w:val="5"/>
  </w:num>
  <w:num w:numId="4" w16cid:durableId="233513110">
    <w:abstractNumId w:val="4"/>
  </w:num>
  <w:num w:numId="5" w16cid:durableId="2037584257">
    <w:abstractNumId w:val="7"/>
  </w:num>
  <w:num w:numId="6" w16cid:durableId="27802634">
    <w:abstractNumId w:val="3"/>
  </w:num>
  <w:num w:numId="7" w16cid:durableId="123082020">
    <w:abstractNumId w:val="2"/>
  </w:num>
  <w:num w:numId="8" w16cid:durableId="1326277200">
    <w:abstractNumId w:val="1"/>
  </w:num>
  <w:num w:numId="9" w16cid:durableId="59926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3E"/>
    <w:rsid w:val="00034616"/>
    <w:rsid w:val="0006063C"/>
    <w:rsid w:val="0015074B"/>
    <w:rsid w:val="0029639D"/>
    <w:rsid w:val="00326F90"/>
    <w:rsid w:val="00332B04"/>
    <w:rsid w:val="005866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7B936"/>
  <w14:defaultImageDpi w14:val="300"/>
  <w15:docId w15:val="{4DBA0DE5-9B80-4560-86AB-2D71D3B2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2026-01-16T15:02:00Z</dcterms:created>
  <dcterms:modified xsi:type="dcterms:W3CDTF">2026-01-16T15:02:00Z</dcterms:modified>
  <cp:category/>
</cp:coreProperties>
</file>