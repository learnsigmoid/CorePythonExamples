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AE4D" w14:textId="77777777" w:rsidR="0086077B" w:rsidRDefault="00000000">
      <w:pPr>
        <w:pStyle w:val="Heading1"/>
      </w:pPr>
      <w:r>
        <w:t>SQL Queries – Real World Scenarios (Beginner to Advanced)</w:t>
      </w:r>
    </w:p>
    <w:p w14:paraId="05A36F2E" w14:textId="77777777" w:rsidR="0086077B" w:rsidRDefault="00000000">
      <w:pPr>
        <w:pStyle w:val="Heading2"/>
      </w:pPr>
      <w:r>
        <w:t>Scenario 1: Student Management System (Basic Queries)</w:t>
      </w:r>
    </w:p>
    <w:p w14:paraId="69ECFBD2" w14:textId="77777777" w:rsidR="0086077B" w:rsidRDefault="00000000">
      <w:r>
        <w:br/>
        <w:t>Table: students(id, name, age, course, marks)</w:t>
      </w:r>
      <w:r>
        <w:br/>
      </w:r>
      <w:r>
        <w:br/>
        <w:t>1. View all students:</w:t>
      </w:r>
      <w:r>
        <w:br/>
        <w:t>SELECT * FROM students;</w:t>
      </w:r>
      <w:r>
        <w:br/>
      </w:r>
      <w:r>
        <w:br/>
        <w:t>2. Select specific columns:</w:t>
      </w:r>
      <w:r>
        <w:br/>
        <w:t>SELECT name, course FROM students;</w:t>
      </w:r>
      <w:r>
        <w:br/>
      </w:r>
      <w:r>
        <w:br/>
        <w:t>3. Filter students above age 20:</w:t>
      </w:r>
      <w:r>
        <w:br/>
        <w:t>SELECT * FROM students WHERE age &gt; 20;</w:t>
      </w:r>
      <w:r>
        <w:br/>
      </w:r>
      <w:r>
        <w:br/>
        <w:t>4. Sort students by marks:</w:t>
      </w:r>
      <w:r>
        <w:br/>
        <w:t>SELECT * FROM students ORDER BY marks DESC;</w:t>
      </w:r>
      <w:r>
        <w:br/>
      </w:r>
      <w:r>
        <w:br/>
        <w:t>5. Count total students:</w:t>
      </w:r>
      <w:r>
        <w:br/>
        <w:t>SELECT COUNT(*) FROM students;</w:t>
      </w:r>
      <w:r>
        <w:br/>
      </w:r>
    </w:p>
    <w:p w14:paraId="43858566" w14:textId="77777777" w:rsidR="0086077B" w:rsidRDefault="00000000">
      <w:pPr>
        <w:pStyle w:val="Heading2"/>
      </w:pPr>
      <w:r>
        <w:t>Scenario 2: E-Commerce Orders (Intermediate Queries)</w:t>
      </w:r>
    </w:p>
    <w:p w14:paraId="745B7949" w14:textId="77777777" w:rsidR="0086077B" w:rsidRDefault="00000000">
      <w:r>
        <w:br/>
        <w:t>Tables:</w:t>
      </w:r>
      <w:r>
        <w:br/>
        <w:t>customers(id, name, city)</w:t>
      </w:r>
      <w:r>
        <w:br/>
        <w:t>orders(id, customer_id, amount, order_date)</w:t>
      </w:r>
      <w:r>
        <w:br/>
      </w:r>
      <w:r>
        <w:br/>
        <w:t>1. INNER JOIN customers and orders:</w:t>
      </w:r>
      <w:r>
        <w:br/>
        <w:t xml:space="preserve">SELECT customers.name, orders.amount </w:t>
      </w:r>
      <w:r>
        <w:br/>
        <w:t xml:space="preserve">FROM customers </w:t>
      </w:r>
      <w:r>
        <w:br/>
        <w:t xml:space="preserve">INNER JOIN orders </w:t>
      </w:r>
      <w:r>
        <w:br/>
        <w:t>ON customers.id = orders.customer_id;</w:t>
      </w:r>
      <w:r>
        <w:br/>
      </w:r>
      <w:r>
        <w:br/>
        <w:t>2. Orders above 5000:</w:t>
      </w:r>
      <w:r>
        <w:br/>
        <w:t>SELECT * FROM orders WHERE amount &gt; 5000;</w:t>
      </w:r>
      <w:r>
        <w:br/>
      </w:r>
      <w:r>
        <w:br/>
        <w:t>3. Total sales amount:</w:t>
      </w:r>
      <w:r>
        <w:br/>
        <w:t>SELECT SUM(amount) FROM orders;</w:t>
      </w:r>
      <w:r>
        <w:br/>
      </w:r>
      <w:r>
        <w:br/>
        <w:t>4. Orders per customer:</w:t>
      </w:r>
      <w:r>
        <w:br/>
        <w:t xml:space="preserve">SELECT customer_id, COUNT(*) </w:t>
      </w:r>
      <w:r>
        <w:br/>
      </w:r>
      <w:r>
        <w:lastRenderedPageBreak/>
        <w:t xml:space="preserve">FROM orders </w:t>
      </w:r>
      <w:r>
        <w:br/>
        <w:t>GROUP BY customer_id;</w:t>
      </w:r>
      <w:r>
        <w:br/>
      </w:r>
      <w:r>
        <w:br/>
        <w:t>5. Customers from Delhi:</w:t>
      </w:r>
      <w:r>
        <w:br/>
        <w:t>SELECT * FROM customers WHERE city = 'Delhi';</w:t>
      </w:r>
      <w:r>
        <w:br/>
      </w:r>
    </w:p>
    <w:p w14:paraId="7448E08D" w14:textId="77777777" w:rsidR="0086077B" w:rsidRDefault="00000000">
      <w:pPr>
        <w:pStyle w:val="Heading2"/>
      </w:pPr>
      <w:r>
        <w:t>Scenario 3: Company Payroll (Advanced GROUP BY &amp; HAVING)</w:t>
      </w:r>
    </w:p>
    <w:p w14:paraId="2ADB64F4" w14:textId="77777777" w:rsidR="0086077B" w:rsidRDefault="00000000">
      <w:r>
        <w:br/>
        <w:t>Table: employees(id, name, dept, salary)</w:t>
      </w:r>
      <w:r>
        <w:br/>
      </w:r>
      <w:r>
        <w:br/>
        <w:t>1. Average salary per department:</w:t>
      </w:r>
      <w:r>
        <w:br/>
        <w:t xml:space="preserve">SELECT dept, AVG(salary) </w:t>
      </w:r>
      <w:r>
        <w:br/>
        <w:t xml:space="preserve">FROM employees </w:t>
      </w:r>
      <w:r>
        <w:br/>
        <w:t>GROUP BY dept;</w:t>
      </w:r>
      <w:r>
        <w:br/>
      </w:r>
      <w:r>
        <w:br/>
        <w:t>2. Departments with average salary &gt; 50000:</w:t>
      </w:r>
      <w:r>
        <w:br/>
        <w:t xml:space="preserve">SELECT dept, AVG(salary) </w:t>
      </w:r>
      <w:r>
        <w:br/>
        <w:t xml:space="preserve">FROM employees </w:t>
      </w:r>
      <w:r>
        <w:br/>
        <w:t xml:space="preserve">GROUP BY dept </w:t>
      </w:r>
      <w:r>
        <w:br/>
        <w:t>HAVING AVG(salary) &gt; 50000;</w:t>
      </w:r>
      <w:r>
        <w:br/>
      </w:r>
      <w:r>
        <w:br/>
        <w:t>3. Highest salary:</w:t>
      </w:r>
      <w:r>
        <w:br/>
        <w:t>SELECT MAX(salary) FROM employees;</w:t>
      </w:r>
      <w:r>
        <w:br/>
      </w:r>
      <w:r>
        <w:br/>
        <w:t>4. Lowest salary:</w:t>
      </w:r>
      <w:r>
        <w:br/>
        <w:t>SELECT MIN(salary) FROM employees;</w:t>
      </w:r>
      <w:r>
        <w:br/>
      </w:r>
    </w:p>
    <w:p w14:paraId="3DBCB57D" w14:textId="77777777" w:rsidR="0086077B" w:rsidRDefault="00000000">
      <w:pPr>
        <w:pStyle w:val="Heading2"/>
      </w:pPr>
      <w:r>
        <w:t>Scenario 4: Banking System (Subqueries)</w:t>
      </w:r>
    </w:p>
    <w:p w14:paraId="0B8B55E1" w14:textId="77777777" w:rsidR="0086077B" w:rsidRDefault="00000000">
      <w:r>
        <w:br/>
        <w:t>Tables:</w:t>
      </w:r>
      <w:r>
        <w:br/>
        <w:t>accounts(id, name, balance)</w:t>
      </w:r>
      <w:r>
        <w:br/>
      </w:r>
      <w:r>
        <w:br/>
        <w:t>1. Customers with balance above average:</w:t>
      </w:r>
      <w:r>
        <w:br/>
        <w:t xml:space="preserve">SELECT * </w:t>
      </w:r>
      <w:r>
        <w:br/>
        <w:t xml:space="preserve">FROM accounts </w:t>
      </w:r>
      <w:r>
        <w:br/>
        <w:t>WHERE balance &gt; (SELECT AVG(balance) FROM accounts);</w:t>
      </w:r>
      <w:r>
        <w:br/>
      </w:r>
      <w:r>
        <w:br/>
        <w:t>2. Second highest balance:</w:t>
      </w:r>
      <w:r>
        <w:br/>
        <w:t xml:space="preserve">SELECT MAX(balance) </w:t>
      </w:r>
      <w:r>
        <w:br/>
        <w:t xml:space="preserve">FROM accounts </w:t>
      </w:r>
      <w:r>
        <w:br/>
        <w:t>WHERE balance &lt; (SELECT MAX(balance) FROM accounts);</w:t>
      </w:r>
      <w:r>
        <w:br/>
      </w:r>
    </w:p>
    <w:p w14:paraId="7B6A4791" w14:textId="77777777" w:rsidR="0086077B" w:rsidRDefault="00000000">
      <w:pPr>
        <w:pStyle w:val="Heading2"/>
      </w:pPr>
      <w:r>
        <w:lastRenderedPageBreak/>
        <w:t>Scenario 5: Online Shopping Platform (Joins – Advanced)</w:t>
      </w:r>
    </w:p>
    <w:p w14:paraId="374873AC" w14:textId="77777777" w:rsidR="0086077B" w:rsidRDefault="00000000">
      <w:r>
        <w:br/>
        <w:t>Tables:</w:t>
      </w:r>
      <w:r>
        <w:br/>
        <w:t>products(id, name, price)</w:t>
      </w:r>
      <w:r>
        <w:br/>
        <w:t>order_items(order_id, product_id, quantity)</w:t>
      </w:r>
      <w:r>
        <w:br/>
      </w:r>
      <w:r>
        <w:br/>
        <w:t>1. Total sales per product:</w:t>
      </w:r>
      <w:r>
        <w:br/>
        <w:t xml:space="preserve">SELECT products.name, </w:t>
      </w:r>
      <w:r>
        <w:br/>
        <w:t>SUM(order_items.quantity * products.price) AS total_sales</w:t>
      </w:r>
      <w:r>
        <w:br/>
        <w:t>FROM products</w:t>
      </w:r>
      <w:r>
        <w:br/>
        <w:t>JOIN order_items</w:t>
      </w:r>
      <w:r>
        <w:br/>
        <w:t>ON products.id = order_items.product_id</w:t>
      </w:r>
      <w:r>
        <w:br/>
        <w:t>GROUP BY products.name;</w:t>
      </w:r>
      <w:r>
        <w:br/>
      </w:r>
      <w:r>
        <w:br/>
        <w:t>2. Products never sold:</w:t>
      </w:r>
      <w:r>
        <w:br/>
        <w:t xml:space="preserve">SELECT * </w:t>
      </w:r>
      <w:r>
        <w:br/>
        <w:t xml:space="preserve">FROM products </w:t>
      </w:r>
      <w:r>
        <w:br/>
        <w:t>WHERE id NOT IN (SELECT product_id FROM order_items);</w:t>
      </w:r>
      <w:r>
        <w:br/>
      </w:r>
    </w:p>
    <w:p w14:paraId="718A59D5" w14:textId="77777777" w:rsidR="0086077B" w:rsidRDefault="00000000">
      <w:pPr>
        <w:pStyle w:val="Heading2"/>
      </w:pPr>
      <w:r>
        <w:t>Scenario 6: HR Analytics (Window Functions – Advanced)</w:t>
      </w:r>
    </w:p>
    <w:p w14:paraId="63A5441A" w14:textId="77777777" w:rsidR="0086077B" w:rsidRDefault="00000000">
      <w:r>
        <w:br/>
        <w:t>Table: employees(id, name, dept, salary)</w:t>
      </w:r>
      <w:r>
        <w:br/>
      </w:r>
      <w:r>
        <w:br/>
        <w:t>1. Rank employees by salary:</w:t>
      </w:r>
      <w:r>
        <w:br/>
        <w:t xml:space="preserve">SELECT name, salary, </w:t>
      </w:r>
      <w:r>
        <w:br/>
        <w:t xml:space="preserve">RANK() OVER (ORDER BY salary DESC) AS rank_salary </w:t>
      </w:r>
      <w:r>
        <w:br/>
        <w:t>FROM employees;</w:t>
      </w:r>
      <w:r>
        <w:br/>
      </w:r>
      <w:r>
        <w:br/>
        <w:t>2. Running total of salaries:</w:t>
      </w:r>
      <w:r>
        <w:br/>
        <w:t xml:space="preserve">SELECT name, salary, </w:t>
      </w:r>
      <w:r>
        <w:br/>
        <w:t xml:space="preserve">SUM(salary) OVER (ORDER BY salary) AS running_total </w:t>
      </w:r>
      <w:r>
        <w:br/>
        <w:t>FROM employees;</w:t>
      </w:r>
      <w:r>
        <w:br/>
      </w:r>
      <w:r>
        <w:br/>
        <w:t>3. Department wise salary ranking:</w:t>
      </w:r>
      <w:r>
        <w:br/>
        <w:t>SELECT name, dept, salary,</w:t>
      </w:r>
      <w:r>
        <w:br/>
        <w:t xml:space="preserve">RANK() OVER (PARTITION BY dept ORDER BY salary DESC) </w:t>
      </w:r>
      <w:r>
        <w:br/>
        <w:t>FROM employees;</w:t>
      </w:r>
      <w:r>
        <w:br/>
      </w:r>
    </w:p>
    <w:p w14:paraId="56327FDF" w14:textId="77777777" w:rsidR="0086077B" w:rsidRDefault="00000000">
      <w:pPr>
        <w:pStyle w:val="Heading2"/>
      </w:pPr>
      <w:r>
        <w:t>Scenario 7: Inventory System (CTE – Common Table Expression)</w:t>
      </w:r>
    </w:p>
    <w:p w14:paraId="6A607376" w14:textId="77777777" w:rsidR="0086077B" w:rsidRDefault="00000000">
      <w:r>
        <w:br/>
        <w:t>Table: products(id, name, quantity)</w:t>
      </w:r>
      <w:r>
        <w:br/>
      </w:r>
      <w:r>
        <w:lastRenderedPageBreak/>
        <w:br/>
        <w:t>WITH low_stock AS (</w:t>
      </w:r>
      <w:r>
        <w:br/>
        <w:t xml:space="preserve">    SELECT * FROM products WHERE quantity &lt; 10</w:t>
      </w:r>
      <w:r>
        <w:br/>
        <w:t>)</w:t>
      </w:r>
      <w:r>
        <w:br/>
        <w:t>SELECT * FROM low_stock;</w:t>
      </w:r>
      <w:r>
        <w:br/>
      </w:r>
    </w:p>
    <w:p w14:paraId="113A73D3" w14:textId="77777777" w:rsidR="0086077B" w:rsidRDefault="00000000">
      <w:pPr>
        <w:pStyle w:val="Heading2"/>
      </w:pPr>
      <w:r>
        <w:t>Scenario 8: Transaction System (Complex Query Combination)</w:t>
      </w:r>
    </w:p>
    <w:p w14:paraId="0A7A2618" w14:textId="77777777" w:rsidR="0086077B" w:rsidRDefault="00000000">
      <w:r>
        <w:br/>
        <w:t>Tables:</w:t>
      </w:r>
      <w:r>
        <w:br/>
        <w:t>customers(id, name)</w:t>
      </w:r>
      <w:r>
        <w:br/>
        <w:t>orders(id, customer_id, amount)</w:t>
      </w:r>
      <w:r>
        <w:br/>
      </w:r>
      <w:r>
        <w:br/>
        <w:t>1. Top 3 customers by purchase amount:</w:t>
      </w:r>
      <w:r>
        <w:br/>
      </w:r>
      <w:r>
        <w:br/>
        <w:t>SELECT customers.name, SUM(orders.amount) AS total_spent</w:t>
      </w:r>
      <w:r>
        <w:br/>
        <w:t>FROM customers</w:t>
      </w:r>
      <w:r>
        <w:br/>
        <w:t>JOIN orders ON customers.id = orders.customer_id</w:t>
      </w:r>
      <w:r>
        <w:br/>
        <w:t>GROUP BY customers.name</w:t>
      </w:r>
      <w:r>
        <w:br/>
        <w:t>ORDER BY total_spent DESC</w:t>
      </w:r>
      <w:r>
        <w:br/>
        <w:t>LIMIT 3;</w:t>
      </w:r>
      <w:r>
        <w:br/>
      </w:r>
    </w:p>
    <w:sectPr w:rsidR="00860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839219">
    <w:abstractNumId w:val="8"/>
  </w:num>
  <w:num w:numId="2" w16cid:durableId="1027802875">
    <w:abstractNumId w:val="6"/>
  </w:num>
  <w:num w:numId="3" w16cid:durableId="522940905">
    <w:abstractNumId w:val="5"/>
  </w:num>
  <w:num w:numId="4" w16cid:durableId="1778478392">
    <w:abstractNumId w:val="4"/>
  </w:num>
  <w:num w:numId="5" w16cid:durableId="1516263244">
    <w:abstractNumId w:val="7"/>
  </w:num>
  <w:num w:numId="6" w16cid:durableId="688530663">
    <w:abstractNumId w:val="3"/>
  </w:num>
  <w:num w:numId="7" w16cid:durableId="823742490">
    <w:abstractNumId w:val="2"/>
  </w:num>
  <w:num w:numId="8" w16cid:durableId="1808889477">
    <w:abstractNumId w:val="1"/>
  </w:num>
  <w:num w:numId="9" w16cid:durableId="191747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77B"/>
    <w:rsid w:val="00AA1D8D"/>
    <w:rsid w:val="00B3758D"/>
    <w:rsid w:val="00B47730"/>
    <w:rsid w:val="00CB0664"/>
    <w:rsid w:val="00EA3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0A47A"/>
  <w14:defaultImageDpi w14:val="300"/>
  <w15:docId w15:val="{E38A846C-331C-438C-B9F5-685F1DE9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2026-01-16T16:29:00Z</dcterms:created>
  <dcterms:modified xsi:type="dcterms:W3CDTF">2026-01-16T16:29:00Z</dcterms:modified>
  <cp:category/>
</cp:coreProperties>
</file>