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E0D4" w14:textId="77777777" w:rsidR="00A84BAD" w:rsidRDefault="00000000">
      <w:pPr>
        <w:pStyle w:val="Heading1"/>
      </w:pPr>
      <w:r>
        <w:t>Day 2 Quiz - Advanced Python (MCQ)</w:t>
      </w:r>
    </w:p>
    <w:p w14:paraId="52C6321B" w14:textId="77777777" w:rsidR="00A84BAD" w:rsidRDefault="00000000">
      <w:r>
        <w:t>1. What is the main purpose of a generator in Python?</w:t>
      </w:r>
    </w:p>
    <w:p w14:paraId="187D10D9" w14:textId="77777777" w:rsidR="00A84BAD" w:rsidRDefault="00000000">
      <w:pPr>
        <w:pStyle w:val="ListBullet"/>
      </w:pPr>
      <w:r>
        <w:t>A. Store all values in memory</w:t>
      </w:r>
    </w:p>
    <w:p w14:paraId="10FC22E9" w14:textId="77777777" w:rsidR="00A84BAD" w:rsidRDefault="00000000">
      <w:pPr>
        <w:pStyle w:val="ListBullet"/>
      </w:pPr>
      <w:r>
        <w:t>B. Produce values one at a time on demand</w:t>
      </w:r>
    </w:p>
    <w:p w14:paraId="33D40276" w14:textId="77777777" w:rsidR="00A84BAD" w:rsidRDefault="00000000">
      <w:pPr>
        <w:pStyle w:val="ListBullet"/>
      </w:pPr>
      <w:r>
        <w:t>C. Execute code faster</w:t>
      </w:r>
    </w:p>
    <w:p w14:paraId="676F3D16" w14:textId="77777777" w:rsidR="00A84BAD" w:rsidRDefault="00000000">
      <w:pPr>
        <w:pStyle w:val="ListBullet"/>
      </w:pPr>
      <w:r>
        <w:t>D. Replace lists completely</w:t>
      </w:r>
    </w:p>
    <w:p w14:paraId="31875520" w14:textId="77777777" w:rsidR="00A84BAD" w:rsidRDefault="00000000">
      <w:r>
        <w:t>Correct Answer: B</w:t>
      </w:r>
    </w:p>
    <w:p w14:paraId="2FD98830" w14:textId="77777777" w:rsidR="00A84BAD" w:rsidRDefault="00A84BAD"/>
    <w:p w14:paraId="474A71ED" w14:textId="77777777" w:rsidR="00A84BAD" w:rsidRDefault="00000000">
      <w:r>
        <w:t>2. Which keyword is used to create a generator in Python?</w:t>
      </w:r>
    </w:p>
    <w:p w14:paraId="0E017ECC" w14:textId="77777777" w:rsidR="00A84BAD" w:rsidRDefault="00000000">
      <w:pPr>
        <w:pStyle w:val="ListBullet"/>
      </w:pPr>
      <w:r>
        <w:t>A. return</w:t>
      </w:r>
    </w:p>
    <w:p w14:paraId="6A6A0896" w14:textId="77777777" w:rsidR="00A84BAD" w:rsidRDefault="00000000">
      <w:pPr>
        <w:pStyle w:val="ListBullet"/>
      </w:pPr>
      <w:r>
        <w:t>B. yield</w:t>
      </w:r>
    </w:p>
    <w:p w14:paraId="00D85057" w14:textId="77777777" w:rsidR="00A84BAD" w:rsidRDefault="00000000">
      <w:pPr>
        <w:pStyle w:val="ListBullet"/>
      </w:pPr>
      <w:r>
        <w:t>C. break</w:t>
      </w:r>
    </w:p>
    <w:p w14:paraId="058ED806" w14:textId="77777777" w:rsidR="00A84BAD" w:rsidRDefault="00000000">
      <w:pPr>
        <w:pStyle w:val="ListBullet"/>
      </w:pPr>
      <w:r>
        <w:t>D. pass</w:t>
      </w:r>
    </w:p>
    <w:p w14:paraId="54021D6B" w14:textId="77777777" w:rsidR="00A84BAD" w:rsidRDefault="00000000">
      <w:r>
        <w:t>Correct Answer: B</w:t>
      </w:r>
    </w:p>
    <w:p w14:paraId="702F82E5" w14:textId="77777777" w:rsidR="00A84BAD" w:rsidRDefault="00A84BAD"/>
    <w:p w14:paraId="69BD70CB" w14:textId="77777777" w:rsidR="00A84BAD" w:rsidRDefault="00000000">
      <w:r>
        <w:t>3. What happens when a generator function uses the yield keyword?</w:t>
      </w:r>
    </w:p>
    <w:p w14:paraId="239D0147" w14:textId="77777777" w:rsidR="00A84BAD" w:rsidRDefault="00000000">
      <w:pPr>
        <w:pStyle w:val="ListBullet"/>
      </w:pPr>
      <w:r>
        <w:t>A. The function stops permanently</w:t>
      </w:r>
    </w:p>
    <w:p w14:paraId="5946B8FD" w14:textId="77777777" w:rsidR="00A84BAD" w:rsidRDefault="00000000">
      <w:pPr>
        <w:pStyle w:val="ListBullet"/>
      </w:pPr>
      <w:r>
        <w:t>B. The function returns all values at once</w:t>
      </w:r>
    </w:p>
    <w:p w14:paraId="0933A498" w14:textId="77777777" w:rsidR="00A84BAD" w:rsidRDefault="00000000">
      <w:pPr>
        <w:pStyle w:val="ListBullet"/>
      </w:pPr>
      <w:r>
        <w:t>C. The function pauses and remembers its state</w:t>
      </w:r>
    </w:p>
    <w:p w14:paraId="1D3E172A" w14:textId="77777777" w:rsidR="00A84BAD" w:rsidRDefault="00000000">
      <w:pPr>
        <w:pStyle w:val="ListBullet"/>
      </w:pPr>
      <w:r>
        <w:t>D. The function raises an exception</w:t>
      </w:r>
    </w:p>
    <w:p w14:paraId="720B65B8" w14:textId="77777777" w:rsidR="00A84BAD" w:rsidRDefault="00000000">
      <w:r>
        <w:t>Correct Answer: C</w:t>
      </w:r>
    </w:p>
    <w:p w14:paraId="3A4A3E47" w14:textId="77777777" w:rsidR="00A84BAD" w:rsidRDefault="00A84BAD"/>
    <w:p w14:paraId="4D43FC24" w14:textId="77777777" w:rsidR="00A84BAD" w:rsidRDefault="00000000">
      <w:r>
        <w:t>4. Which real-world example best represents a generator?</w:t>
      </w:r>
    </w:p>
    <w:p w14:paraId="442CBC75" w14:textId="77777777" w:rsidR="00A84BAD" w:rsidRDefault="00000000">
      <w:pPr>
        <w:pStyle w:val="ListBullet"/>
      </w:pPr>
      <w:r>
        <w:t>A. Downloading a full movie</w:t>
      </w:r>
    </w:p>
    <w:p w14:paraId="0346A402" w14:textId="77777777" w:rsidR="00A84BAD" w:rsidRDefault="00000000">
      <w:pPr>
        <w:pStyle w:val="ListBullet"/>
      </w:pPr>
      <w:r>
        <w:t>B. Streaming a video</w:t>
      </w:r>
    </w:p>
    <w:p w14:paraId="480E897D" w14:textId="77777777" w:rsidR="00A84BAD" w:rsidRDefault="00000000">
      <w:pPr>
        <w:pStyle w:val="ListBullet"/>
      </w:pPr>
      <w:r>
        <w:t>C. Copying files</w:t>
      </w:r>
    </w:p>
    <w:p w14:paraId="70BD530E" w14:textId="77777777" w:rsidR="00A84BAD" w:rsidRDefault="00000000">
      <w:pPr>
        <w:pStyle w:val="ListBullet"/>
      </w:pPr>
      <w:r>
        <w:t>D. Printing a document</w:t>
      </w:r>
    </w:p>
    <w:p w14:paraId="2A283E57" w14:textId="77777777" w:rsidR="00A84BAD" w:rsidRDefault="00000000">
      <w:r>
        <w:t>Correct Answer: B</w:t>
      </w:r>
    </w:p>
    <w:p w14:paraId="64EC6BFD" w14:textId="77777777" w:rsidR="00A84BAD" w:rsidRDefault="00A84BAD"/>
    <w:p w14:paraId="5CF7C7B0" w14:textId="77777777" w:rsidR="00A84BAD" w:rsidRDefault="00000000">
      <w:r>
        <w:t>5. What is the main benefit of using multithreading?</w:t>
      </w:r>
    </w:p>
    <w:p w14:paraId="28B491AA" w14:textId="77777777" w:rsidR="00A84BAD" w:rsidRDefault="00000000">
      <w:pPr>
        <w:pStyle w:val="ListBullet"/>
      </w:pPr>
      <w:r>
        <w:lastRenderedPageBreak/>
        <w:t>A. Increase memory usage</w:t>
      </w:r>
    </w:p>
    <w:p w14:paraId="324501B9" w14:textId="77777777" w:rsidR="00A84BAD" w:rsidRDefault="00000000">
      <w:pPr>
        <w:pStyle w:val="ListBullet"/>
      </w:pPr>
      <w:r>
        <w:t>B. Perform tasks sequentially</w:t>
      </w:r>
    </w:p>
    <w:p w14:paraId="1C5FDD51" w14:textId="77777777" w:rsidR="00A84BAD" w:rsidRDefault="00000000">
      <w:pPr>
        <w:pStyle w:val="ListBullet"/>
      </w:pPr>
      <w:r>
        <w:t>C. Perform multiple tasks simultaneously</w:t>
      </w:r>
    </w:p>
    <w:p w14:paraId="24BA2E5D" w14:textId="77777777" w:rsidR="00A84BAD" w:rsidRDefault="00000000">
      <w:pPr>
        <w:pStyle w:val="ListBullet"/>
      </w:pPr>
      <w:r>
        <w:t>D. Remove delays completely</w:t>
      </w:r>
    </w:p>
    <w:p w14:paraId="159179A2" w14:textId="77777777" w:rsidR="00A84BAD" w:rsidRDefault="00000000">
      <w:r>
        <w:t>Correct Answer: C</w:t>
      </w:r>
    </w:p>
    <w:p w14:paraId="08F3F926" w14:textId="77777777" w:rsidR="00A84BAD" w:rsidRDefault="00A84BAD"/>
    <w:p w14:paraId="12A9CA40" w14:textId="77777777" w:rsidR="00A84BAD" w:rsidRDefault="00000000">
      <w:r>
        <w:t>6. In Python, which module is commonly used for multithreading?</w:t>
      </w:r>
    </w:p>
    <w:p w14:paraId="16C0A982" w14:textId="77777777" w:rsidR="00A84BAD" w:rsidRDefault="00000000">
      <w:pPr>
        <w:pStyle w:val="ListBullet"/>
      </w:pPr>
      <w:r>
        <w:t>A. multiprocessing</w:t>
      </w:r>
    </w:p>
    <w:p w14:paraId="783392CD" w14:textId="77777777" w:rsidR="00A84BAD" w:rsidRDefault="00000000">
      <w:pPr>
        <w:pStyle w:val="ListBullet"/>
      </w:pPr>
      <w:r>
        <w:t>B. threading</w:t>
      </w:r>
    </w:p>
    <w:p w14:paraId="6D93B39D" w14:textId="77777777" w:rsidR="00A84BAD" w:rsidRDefault="00000000">
      <w:pPr>
        <w:pStyle w:val="ListBullet"/>
      </w:pPr>
      <w:r>
        <w:t>C. asyncio</w:t>
      </w:r>
    </w:p>
    <w:p w14:paraId="565E72AA" w14:textId="77777777" w:rsidR="00A84BAD" w:rsidRDefault="00000000">
      <w:pPr>
        <w:pStyle w:val="ListBullet"/>
      </w:pPr>
      <w:r>
        <w:t>D. concurrent</w:t>
      </w:r>
    </w:p>
    <w:p w14:paraId="0061BB81" w14:textId="77777777" w:rsidR="00A84BAD" w:rsidRDefault="00000000">
      <w:r>
        <w:t>Correct Answer: B</w:t>
      </w:r>
    </w:p>
    <w:p w14:paraId="4062EBE0" w14:textId="77777777" w:rsidR="00A84BAD" w:rsidRDefault="00A84BAD"/>
    <w:p w14:paraId="2DFFCA11" w14:textId="77777777" w:rsidR="00A84BAD" w:rsidRDefault="00000000">
      <w:r>
        <w:t>7. What does the join() method do in multithreading?</w:t>
      </w:r>
    </w:p>
    <w:p w14:paraId="48F7C04C" w14:textId="77777777" w:rsidR="00A84BAD" w:rsidRDefault="00000000">
      <w:pPr>
        <w:pStyle w:val="ListBullet"/>
      </w:pPr>
      <w:r>
        <w:t>A. Starts a thread</w:t>
      </w:r>
    </w:p>
    <w:p w14:paraId="63990072" w14:textId="77777777" w:rsidR="00A84BAD" w:rsidRDefault="00000000">
      <w:pPr>
        <w:pStyle w:val="ListBullet"/>
      </w:pPr>
      <w:r>
        <w:t>B. Stops a thread</w:t>
      </w:r>
    </w:p>
    <w:p w14:paraId="7FB2F146" w14:textId="77777777" w:rsidR="00A84BAD" w:rsidRDefault="00000000">
      <w:pPr>
        <w:pStyle w:val="ListBullet"/>
      </w:pPr>
      <w:r>
        <w:t>C. Waits for a thread to complete</w:t>
      </w:r>
    </w:p>
    <w:p w14:paraId="0EDEFECC" w14:textId="77777777" w:rsidR="00A84BAD" w:rsidRDefault="00000000">
      <w:pPr>
        <w:pStyle w:val="ListBullet"/>
      </w:pPr>
      <w:r>
        <w:t>D. Deletes a thread</w:t>
      </w:r>
    </w:p>
    <w:p w14:paraId="1BE18F09" w14:textId="77777777" w:rsidR="00A84BAD" w:rsidRDefault="00000000">
      <w:r>
        <w:t>Correct Answer: C</w:t>
      </w:r>
    </w:p>
    <w:p w14:paraId="37390537" w14:textId="77777777" w:rsidR="00A84BAD" w:rsidRDefault="00A84BAD"/>
    <w:p w14:paraId="2189EA9F" w14:textId="77777777" w:rsidR="00A84BAD" w:rsidRDefault="00000000">
      <w:r>
        <w:t>8. What is the main goal of performance optimization?</w:t>
      </w:r>
    </w:p>
    <w:p w14:paraId="42FA8EDB" w14:textId="77777777" w:rsidR="00A84BAD" w:rsidRDefault="00000000">
      <w:pPr>
        <w:pStyle w:val="ListBullet"/>
      </w:pPr>
      <w:r>
        <w:t>A. Increase bugs</w:t>
      </w:r>
    </w:p>
    <w:p w14:paraId="21475122" w14:textId="77777777" w:rsidR="00A84BAD" w:rsidRDefault="00000000">
      <w:pPr>
        <w:pStyle w:val="ListBullet"/>
      </w:pPr>
      <w:r>
        <w:t>B. Reduce execution time and memory usage</w:t>
      </w:r>
    </w:p>
    <w:p w14:paraId="48005C91" w14:textId="77777777" w:rsidR="00A84BAD" w:rsidRDefault="00000000">
      <w:pPr>
        <w:pStyle w:val="ListBullet"/>
      </w:pPr>
      <w:r>
        <w:t>C. Add more code</w:t>
      </w:r>
    </w:p>
    <w:p w14:paraId="50EC1100" w14:textId="77777777" w:rsidR="00A84BAD" w:rsidRDefault="00000000">
      <w:pPr>
        <w:pStyle w:val="ListBullet"/>
      </w:pPr>
      <w:r>
        <w:t>D. Slow down programs</w:t>
      </w:r>
    </w:p>
    <w:p w14:paraId="0B54FD2D" w14:textId="77777777" w:rsidR="00A84BAD" w:rsidRDefault="00000000">
      <w:r>
        <w:t>Correct Answer: B</w:t>
      </w:r>
    </w:p>
    <w:p w14:paraId="56816876" w14:textId="77777777" w:rsidR="00A84BAD" w:rsidRDefault="00A84BAD"/>
    <w:p w14:paraId="3D914ACA" w14:textId="77777777" w:rsidR="00A84BAD" w:rsidRDefault="00000000">
      <w:r>
        <w:t>9. Which tool is used in Python to find slow parts of code?</w:t>
      </w:r>
    </w:p>
    <w:p w14:paraId="09EEEBA5" w14:textId="77777777" w:rsidR="00A84BAD" w:rsidRDefault="00000000">
      <w:pPr>
        <w:pStyle w:val="ListBullet"/>
      </w:pPr>
      <w:r>
        <w:t>A. pytest</w:t>
      </w:r>
    </w:p>
    <w:p w14:paraId="2DD2DEA0" w14:textId="77777777" w:rsidR="00A84BAD" w:rsidRDefault="00000000">
      <w:pPr>
        <w:pStyle w:val="ListBullet"/>
      </w:pPr>
      <w:r>
        <w:t>B. cProfile</w:t>
      </w:r>
    </w:p>
    <w:p w14:paraId="0DB3771F" w14:textId="77777777" w:rsidR="00A84BAD" w:rsidRDefault="00000000">
      <w:pPr>
        <w:pStyle w:val="ListBullet"/>
      </w:pPr>
      <w:r>
        <w:t>C. threading</w:t>
      </w:r>
    </w:p>
    <w:p w14:paraId="38ED8F51" w14:textId="77777777" w:rsidR="00A84BAD" w:rsidRDefault="00000000">
      <w:pPr>
        <w:pStyle w:val="ListBullet"/>
      </w:pPr>
      <w:r>
        <w:t>D. logging</w:t>
      </w:r>
    </w:p>
    <w:p w14:paraId="0C9FF2F7" w14:textId="77777777" w:rsidR="00A84BAD" w:rsidRDefault="00000000">
      <w:r>
        <w:lastRenderedPageBreak/>
        <w:t>Correct Answer: B</w:t>
      </w:r>
    </w:p>
    <w:p w14:paraId="6F38ADB7" w14:textId="77777777" w:rsidR="00A84BAD" w:rsidRDefault="00A84BAD"/>
    <w:p w14:paraId="6C6D4A53" w14:textId="77777777" w:rsidR="00A84BAD" w:rsidRDefault="00000000">
      <w:r>
        <w:t>10. Which of the following helps in memory optimization?</w:t>
      </w:r>
    </w:p>
    <w:p w14:paraId="37C9544E" w14:textId="77777777" w:rsidR="00A84BAD" w:rsidRDefault="00000000">
      <w:pPr>
        <w:pStyle w:val="ListBullet"/>
      </w:pPr>
      <w:r>
        <w:t>A. Using lists instead of generators</w:t>
      </w:r>
    </w:p>
    <w:p w14:paraId="41B3FB71" w14:textId="77777777" w:rsidR="00A84BAD" w:rsidRDefault="00000000">
      <w:pPr>
        <w:pStyle w:val="ListBullet"/>
      </w:pPr>
      <w:r>
        <w:t>B. Keeping unused variables</w:t>
      </w:r>
    </w:p>
    <w:p w14:paraId="30C2065A" w14:textId="77777777" w:rsidR="00A84BAD" w:rsidRDefault="00000000">
      <w:pPr>
        <w:pStyle w:val="ListBullet"/>
      </w:pPr>
      <w:r>
        <w:t>C. Using generators instead of lists</w:t>
      </w:r>
    </w:p>
    <w:p w14:paraId="1E7A7E8B" w14:textId="77777777" w:rsidR="00A84BAD" w:rsidRDefault="00000000">
      <w:pPr>
        <w:pStyle w:val="ListBullet"/>
      </w:pPr>
      <w:r>
        <w:t>D. Creating large temporary objects</w:t>
      </w:r>
    </w:p>
    <w:p w14:paraId="5C5557C9" w14:textId="77777777" w:rsidR="00A84BAD" w:rsidRDefault="00000000">
      <w:r>
        <w:t>Correct Answer: C</w:t>
      </w:r>
    </w:p>
    <w:p w14:paraId="5115AA30" w14:textId="77777777" w:rsidR="00A84BAD" w:rsidRDefault="00A84BAD"/>
    <w:p w14:paraId="472ECA0E" w14:textId="77777777" w:rsidR="00A84BAD" w:rsidRDefault="00000000">
      <w:r>
        <w:t>11. What is software testing?</w:t>
      </w:r>
    </w:p>
    <w:p w14:paraId="690A5406" w14:textId="77777777" w:rsidR="00A84BAD" w:rsidRDefault="00000000">
      <w:pPr>
        <w:pStyle w:val="ListBullet"/>
      </w:pPr>
      <w:r>
        <w:t>A. Writing code faster</w:t>
      </w:r>
    </w:p>
    <w:p w14:paraId="4C465B52" w14:textId="77777777" w:rsidR="00A84BAD" w:rsidRDefault="00000000">
      <w:pPr>
        <w:pStyle w:val="ListBullet"/>
      </w:pPr>
      <w:r>
        <w:t>B. Validating code correctness</w:t>
      </w:r>
    </w:p>
    <w:p w14:paraId="422A3D45" w14:textId="77777777" w:rsidR="00A84BAD" w:rsidRDefault="00000000">
      <w:pPr>
        <w:pStyle w:val="ListBullet"/>
      </w:pPr>
      <w:r>
        <w:t>C. Removing comments</w:t>
      </w:r>
    </w:p>
    <w:p w14:paraId="697D49CB" w14:textId="77777777" w:rsidR="00A84BAD" w:rsidRDefault="00000000">
      <w:pPr>
        <w:pStyle w:val="ListBullet"/>
      </w:pPr>
      <w:r>
        <w:t>D. Increasing memory usage</w:t>
      </w:r>
    </w:p>
    <w:p w14:paraId="0684E6C3" w14:textId="77777777" w:rsidR="00A84BAD" w:rsidRDefault="00000000">
      <w:r>
        <w:t>Correct Answer: B</w:t>
      </w:r>
    </w:p>
    <w:p w14:paraId="33957D8A" w14:textId="77777777" w:rsidR="00A84BAD" w:rsidRDefault="00A84BAD"/>
    <w:p w14:paraId="08FDE18A" w14:textId="77777777" w:rsidR="00A84BAD" w:rsidRDefault="00000000">
      <w:r>
        <w:t>12. Which testing type checks individual functions?</w:t>
      </w:r>
    </w:p>
    <w:p w14:paraId="0EC22CC6" w14:textId="77777777" w:rsidR="00A84BAD" w:rsidRDefault="00000000">
      <w:pPr>
        <w:pStyle w:val="ListBullet"/>
      </w:pPr>
      <w:r>
        <w:t>A. System Testing</w:t>
      </w:r>
    </w:p>
    <w:p w14:paraId="4A3C5FE7" w14:textId="77777777" w:rsidR="00A84BAD" w:rsidRDefault="00000000">
      <w:pPr>
        <w:pStyle w:val="ListBullet"/>
      </w:pPr>
      <w:r>
        <w:t>B. Integration Testing</w:t>
      </w:r>
    </w:p>
    <w:p w14:paraId="0937EEB2" w14:textId="77777777" w:rsidR="00A84BAD" w:rsidRDefault="00000000">
      <w:pPr>
        <w:pStyle w:val="ListBullet"/>
      </w:pPr>
      <w:r>
        <w:t>C. Unit Testing</w:t>
      </w:r>
    </w:p>
    <w:p w14:paraId="41CCEAF8" w14:textId="77777777" w:rsidR="00A84BAD" w:rsidRDefault="00000000">
      <w:pPr>
        <w:pStyle w:val="ListBullet"/>
      </w:pPr>
      <w:r>
        <w:t>D. Regression Testing</w:t>
      </w:r>
    </w:p>
    <w:p w14:paraId="6D5F10CC" w14:textId="77777777" w:rsidR="00A84BAD" w:rsidRDefault="00000000">
      <w:r>
        <w:t>Correct Answer: C</w:t>
      </w:r>
    </w:p>
    <w:p w14:paraId="731440BE" w14:textId="77777777" w:rsidR="00A84BAD" w:rsidRDefault="00A84BAD"/>
    <w:p w14:paraId="6B04A2BF" w14:textId="77777777" w:rsidR="00A84BAD" w:rsidRDefault="00000000">
      <w:r>
        <w:t>13. What does Test Driven Development (TDD) mean?</w:t>
      </w:r>
    </w:p>
    <w:p w14:paraId="2BE45E9E" w14:textId="77777777" w:rsidR="00A84BAD" w:rsidRDefault="00000000">
      <w:pPr>
        <w:pStyle w:val="ListBullet"/>
      </w:pPr>
      <w:r>
        <w:t>A. Write code first</w:t>
      </w:r>
    </w:p>
    <w:p w14:paraId="730E9628" w14:textId="77777777" w:rsidR="00A84BAD" w:rsidRDefault="00000000">
      <w:pPr>
        <w:pStyle w:val="ListBullet"/>
      </w:pPr>
      <w:r>
        <w:t>B. Test only at the end</w:t>
      </w:r>
    </w:p>
    <w:p w14:paraId="11A376AB" w14:textId="77777777" w:rsidR="00A84BAD" w:rsidRDefault="00000000">
      <w:pPr>
        <w:pStyle w:val="ListBullet"/>
      </w:pPr>
      <w:r>
        <w:t>C. Write tests before code</w:t>
      </w:r>
    </w:p>
    <w:p w14:paraId="470C3498" w14:textId="77777777" w:rsidR="00A84BAD" w:rsidRDefault="00000000">
      <w:pPr>
        <w:pStyle w:val="ListBullet"/>
      </w:pPr>
      <w:r>
        <w:t>D. Avoid testing</w:t>
      </w:r>
    </w:p>
    <w:p w14:paraId="3A4A8715" w14:textId="77777777" w:rsidR="00A84BAD" w:rsidRDefault="00000000">
      <w:r>
        <w:t>Correct Answer: C</w:t>
      </w:r>
    </w:p>
    <w:p w14:paraId="582CFEA1" w14:textId="77777777" w:rsidR="00A84BAD" w:rsidRDefault="00A84BAD"/>
    <w:p w14:paraId="513143B3" w14:textId="77777777" w:rsidR="00A84BAD" w:rsidRDefault="00000000">
      <w:r>
        <w:t>14. Which library is used for mocking in Python testing?</w:t>
      </w:r>
    </w:p>
    <w:p w14:paraId="69FF025E" w14:textId="77777777" w:rsidR="00A84BAD" w:rsidRDefault="00000000">
      <w:pPr>
        <w:pStyle w:val="ListBullet"/>
      </w:pPr>
      <w:r>
        <w:lastRenderedPageBreak/>
        <w:t>A. threading</w:t>
      </w:r>
    </w:p>
    <w:p w14:paraId="770AAFE7" w14:textId="77777777" w:rsidR="00A84BAD" w:rsidRDefault="00000000">
      <w:pPr>
        <w:pStyle w:val="ListBullet"/>
      </w:pPr>
      <w:r>
        <w:t>B. unittest.mock</w:t>
      </w:r>
    </w:p>
    <w:p w14:paraId="700B365D" w14:textId="77777777" w:rsidR="00A84BAD" w:rsidRDefault="00000000">
      <w:pPr>
        <w:pStyle w:val="ListBullet"/>
      </w:pPr>
      <w:r>
        <w:t>C. pytest-cov</w:t>
      </w:r>
    </w:p>
    <w:p w14:paraId="79317AF4" w14:textId="77777777" w:rsidR="00A84BAD" w:rsidRDefault="00000000">
      <w:pPr>
        <w:pStyle w:val="ListBullet"/>
      </w:pPr>
      <w:r>
        <w:t>D. logging</w:t>
      </w:r>
    </w:p>
    <w:p w14:paraId="7A46D581" w14:textId="77777777" w:rsidR="00A84BAD" w:rsidRDefault="00000000">
      <w:r>
        <w:t>Correct Answer: B</w:t>
      </w:r>
    </w:p>
    <w:p w14:paraId="0A79A13D" w14:textId="77777777" w:rsidR="00A84BAD" w:rsidRDefault="00A84BAD"/>
    <w:p w14:paraId="772B5FDF" w14:textId="77777777" w:rsidR="00A84BAD" w:rsidRDefault="00000000">
      <w:r>
        <w:t>15. Why is CI/CD testing important?</w:t>
      </w:r>
    </w:p>
    <w:p w14:paraId="5609EF7D" w14:textId="77777777" w:rsidR="00A84BAD" w:rsidRDefault="00000000">
      <w:pPr>
        <w:pStyle w:val="ListBullet"/>
      </w:pPr>
      <w:r>
        <w:t>A. To skip manual testing</w:t>
      </w:r>
    </w:p>
    <w:p w14:paraId="56356374" w14:textId="77777777" w:rsidR="00A84BAD" w:rsidRDefault="00000000">
      <w:pPr>
        <w:pStyle w:val="ListBullet"/>
      </w:pPr>
      <w:r>
        <w:t>B. To slow deployments</w:t>
      </w:r>
    </w:p>
    <w:p w14:paraId="59353933" w14:textId="77777777" w:rsidR="00A84BAD" w:rsidRDefault="00000000">
      <w:pPr>
        <w:pStyle w:val="ListBullet"/>
      </w:pPr>
      <w:r>
        <w:t>C. To prevent broken deployments</w:t>
      </w:r>
    </w:p>
    <w:p w14:paraId="69E02E1F" w14:textId="77777777" w:rsidR="00A84BAD" w:rsidRDefault="00000000">
      <w:pPr>
        <w:pStyle w:val="ListBullet"/>
      </w:pPr>
      <w:r>
        <w:t>D. To reduce code quality</w:t>
      </w:r>
    </w:p>
    <w:p w14:paraId="585637DF" w14:textId="77777777" w:rsidR="00A84BAD" w:rsidRDefault="00000000">
      <w:r>
        <w:t>Correct Answer: C</w:t>
      </w:r>
    </w:p>
    <w:p w14:paraId="7EAA5354" w14:textId="77777777" w:rsidR="00A84BAD" w:rsidRDefault="00A84BAD"/>
    <w:sectPr w:rsidR="00A84B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842230">
    <w:abstractNumId w:val="8"/>
  </w:num>
  <w:num w:numId="2" w16cid:durableId="2098860817">
    <w:abstractNumId w:val="6"/>
  </w:num>
  <w:num w:numId="3" w16cid:durableId="1282108065">
    <w:abstractNumId w:val="5"/>
  </w:num>
  <w:num w:numId="4" w16cid:durableId="1091316707">
    <w:abstractNumId w:val="4"/>
  </w:num>
  <w:num w:numId="5" w16cid:durableId="1386639554">
    <w:abstractNumId w:val="7"/>
  </w:num>
  <w:num w:numId="6" w16cid:durableId="1082068955">
    <w:abstractNumId w:val="3"/>
  </w:num>
  <w:num w:numId="7" w16cid:durableId="23598275">
    <w:abstractNumId w:val="2"/>
  </w:num>
  <w:num w:numId="8" w16cid:durableId="1059981001">
    <w:abstractNumId w:val="1"/>
  </w:num>
  <w:num w:numId="9" w16cid:durableId="41343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C5"/>
    <w:rsid w:val="0029639D"/>
    <w:rsid w:val="00326F90"/>
    <w:rsid w:val="00A84BAD"/>
    <w:rsid w:val="00AA1D8D"/>
    <w:rsid w:val="00B47730"/>
    <w:rsid w:val="00B820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AB564"/>
  <w14:defaultImageDpi w14:val="300"/>
  <w15:docId w15:val="{E536DC8C-CB9C-4264-8940-3BEDD6D7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2026-01-16T14:55:00Z</dcterms:created>
  <dcterms:modified xsi:type="dcterms:W3CDTF">2026-01-16T14:55:00Z</dcterms:modified>
  <cp:category/>
</cp:coreProperties>
</file>