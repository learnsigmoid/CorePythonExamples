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1614" w14:textId="77777777" w:rsidR="004D3348" w:rsidRDefault="00000000">
      <w:pPr>
        <w:pStyle w:val="Heading1"/>
      </w:pPr>
      <w:r>
        <w:t>Python Core – Complex Real World Scenario Based Code Listings (Day 1)</w:t>
      </w:r>
    </w:p>
    <w:p w14:paraId="676EEEC8" w14:textId="77777777" w:rsidR="004D3348" w:rsidRDefault="00000000">
      <w:pPr>
        <w:pStyle w:val="Heading2"/>
      </w:pPr>
      <w:r>
        <w:t>1. Mini E-Commerce Order Processing System (Functions + Default Args + Error Handling)</w:t>
      </w:r>
    </w:p>
    <w:p w14:paraId="25CB4F9E" w14:textId="77777777" w:rsidR="004D3348" w:rsidRDefault="00000000">
      <w:r>
        <w:br/>
        <w:t>Scenario:</w:t>
      </w:r>
      <w:r>
        <w:br/>
        <w:t>Process customer orders with tax and discount handling.</w:t>
      </w:r>
      <w:r>
        <w:br/>
      </w:r>
      <w:r>
        <w:br/>
        <w:t>Code Example:</w:t>
      </w:r>
      <w:r>
        <w:br/>
      </w:r>
      <w:r>
        <w:br/>
        <w:t>def process_order(price, discount=5, tax=18):</w:t>
      </w:r>
      <w:r>
        <w:br/>
        <w:t xml:space="preserve">    try:</w:t>
      </w:r>
      <w:r>
        <w:br/>
        <w:t xml:space="preserve">        if price &lt;= 0:</w:t>
      </w:r>
      <w:r>
        <w:br/>
        <w:t xml:space="preserve">            raise ValueError("Invalid product price")</w:t>
      </w:r>
      <w:r>
        <w:br/>
      </w:r>
      <w:r>
        <w:br/>
        <w:t xml:space="preserve">        discounted_price = price - (price * discount / 100)</w:t>
      </w:r>
      <w:r>
        <w:br/>
        <w:t xml:space="preserve">        final_amount = discounted_price + (discounted_price * tax / 100)</w:t>
      </w:r>
      <w:r>
        <w:br/>
      </w:r>
      <w:r>
        <w:br/>
        <w:t xml:space="preserve">        return round(final_amount, 2)</w:t>
      </w:r>
      <w:r>
        <w:br/>
      </w:r>
      <w:r>
        <w:br/>
        <w:t xml:space="preserve">    except ValueError as e:</w:t>
      </w:r>
      <w:r>
        <w:br/>
        <w:t xml:space="preserve">        return str(e)</w:t>
      </w:r>
      <w:r>
        <w:br/>
      </w:r>
      <w:r>
        <w:br/>
      </w:r>
      <w:r>
        <w:br/>
        <w:t>print(process_order(2000))</w:t>
      </w:r>
      <w:r>
        <w:br/>
        <w:t>print(process_order(2000, 10))</w:t>
      </w:r>
      <w:r>
        <w:br/>
        <w:t>print(process_order(-100))</w:t>
      </w:r>
      <w:r>
        <w:br/>
      </w:r>
      <w:r>
        <w:br/>
        <w:t>Real World Use:</w:t>
      </w:r>
      <w:r>
        <w:br/>
        <w:t>Used in shopping cart checkout systems.</w:t>
      </w:r>
      <w:r>
        <w:br/>
      </w:r>
    </w:p>
    <w:p w14:paraId="03BA1587" w14:textId="77777777" w:rsidR="004D3348" w:rsidRDefault="00000000">
      <w:pPr>
        <w:pStyle w:val="Heading2"/>
      </w:pPr>
      <w:r>
        <w:t>2. Payroll Management System (OOP + Inheritance + Polymorphism)</w:t>
      </w:r>
    </w:p>
    <w:p w14:paraId="14D88734" w14:textId="77777777" w:rsidR="004D3348" w:rsidRDefault="00000000">
      <w:r>
        <w:br/>
        <w:t>Scenario:</w:t>
      </w:r>
      <w:r>
        <w:br/>
        <w:t>Different employees have different salary calculations.</w:t>
      </w:r>
      <w:r>
        <w:br/>
      </w:r>
      <w:r>
        <w:br/>
        <w:t>Code Example:</w:t>
      </w:r>
      <w:r>
        <w:br/>
      </w:r>
      <w:r>
        <w:br/>
        <w:t>class Employee:</w:t>
      </w:r>
      <w:r>
        <w:br/>
        <w:t xml:space="preserve">    def calculate_salary(self, base):</w:t>
      </w:r>
      <w:r>
        <w:br/>
      </w:r>
      <w:r>
        <w:lastRenderedPageBreak/>
        <w:t xml:space="preserve">        return base</w:t>
      </w:r>
      <w:r>
        <w:br/>
      </w:r>
      <w:r>
        <w:br/>
      </w:r>
      <w:r>
        <w:br/>
        <w:t>class Manager(Employee):</w:t>
      </w:r>
      <w:r>
        <w:br/>
        <w:t xml:space="preserve">    def calculate_salary(self, base):</w:t>
      </w:r>
      <w:r>
        <w:br/>
        <w:t xml:space="preserve">        return base + 5000</w:t>
      </w:r>
      <w:r>
        <w:br/>
      </w:r>
      <w:r>
        <w:br/>
      </w:r>
      <w:r>
        <w:br/>
        <w:t>class Developer(Employee):</w:t>
      </w:r>
      <w:r>
        <w:br/>
        <w:t xml:space="preserve">    def calculate_salary(self, base):</w:t>
      </w:r>
      <w:r>
        <w:br/>
        <w:t xml:space="preserve">        return base + 3000</w:t>
      </w:r>
      <w:r>
        <w:br/>
      </w:r>
      <w:r>
        <w:br/>
      </w:r>
      <w:r>
        <w:br/>
        <w:t>emp1 = Manager()</w:t>
      </w:r>
      <w:r>
        <w:br/>
        <w:t>emp2 = Developer()</w:t>
      </w:r>
      <w:r>
        <w:br/>
      </w:r>
      <w:r>
        <w:br/>
        <w:t>print("Manager Salary:", emp1.calculate_salary(40000))</w:t>
      </w:r>
      <w:r>
        <w:br/>
        <w:t>print("Developer Salary:", emp2.calculate_salary(40000))</w:t>
      </w:r>
      <w:r>
        <w:br/>
      </w:r>
      <w:r>
        <w:br/>
        <w:t>Real World Use:</w:t>
      </w:r>
      <w:r>
        <w:br/>
        <w:t>HR and payroll systems.</w:t>
      </w:r>
      <w:r>
        <w:br/>
      </w:r>
    </w:p>
    <w:p w14:paraId="51C7A158" w14:textId="77777777" w:rsidR="004D3348" w:rsidRDefault="00000000">
      <w:pPr>
        <w:pStyle w:val="Heading2"/>
      </w:pPr>
      <w:r>
        <w:t>3. Smart Attendance System (Using *args)</w:t>
      </w:r>
    </w:p>
    <w:p w14:paraId="7285836F" w14:textId="77777777" w:rsidR="004D3348" w:rsidRDefault="00000000">
      <w:r>
        <w:br/>
        <w:t>Scenario:</w:t>
      </w:r>
      <w:r>
        <w:br/>
        <w:t>Store attendance of multiple employees in one session.</w:t>
      </w:r>
      <w:r>
        <w:br/>
      </w:r>
      <w:r>
        <w:br/>
        <w:t>Code Example:</w:t>
      </w:r>
      <w:r>
        <w:br/>
      </w:r>
      <w:r>
        <w:br/>
        <w:t>def mark_attendance(*employees):</w:t>
      </w:r>
      <w:r>
        <w:br/>
        <w:t xml:space="preserve">    print("Attendance Marked For:")</w:t>
      </w:r>
      <w:r>
        <w:br/>
        <w:t xml:space="preserve">    for emp in employees:</w:t>
      </w:r>
      <w:r>
        <w:br/>
        <w:t xml:space="preserve">        print("-", emp)</w:t>
      </w:r>
      <w:r>
        <w:br/>
      </w:r>
      <w:r>
        <w:br/>
      </w:r>
      <w:r>
        <w:br/>
        <w:t>mark_attendance("Arun", "Priya", "Rahul", "Sneha")</w:t>
      </w:r>
      <w:r>
        <w:br/>
      </w:r>
      <w:r>
        <w:br/>
        <w:t>Real World Use:</w:t>
      </w:r>
      <w:r>
        <w:br/>
        <w:t>Office and school attendance software.</w:t>
      </w:r>
      <w:r>
        <w:br/>
      </w:r>
    </w:p>
    <w:p w14:paraId="07102AB2" w14:textId="77777777" w:rsidR="004D3348" w:rsidRDefault="00000000">
      <w:pPr>
        <w:pStyle w:val="Heading2"/>
      </w:pPr>
      <w:r>
        <w:lastRenderedPageBreak/>
        <w:t>4. Dynamic User Registration System (**kwargs + Validation)</w:t>
      </w:r>
    </w:p>
    <w:p w14:paraId="12429B66" w14:textId="77777777" w:rsidR="004D3348" w:rsidRDefault="00000000">
      <w:r>
        <w:br/>
        <w:t>Scenario:</w:t>
      </w:r>
      <w:r>
        <w:br/>
        <w:t>Register users with flexible profile fields.</w:t>
      </w:r>
      <w:r>
        <w:br/>
      </w:r>
      <w:r>
        <w:br/>
        <w:t>Code Example:</w:t>
      </w:r>
      <w:r>
        <w:br/>
      </w:r>
      <w:r>
        <w:br/>
        <w:t>def register_user(username, password, **details):</w:t>
      </w:r>
      <w:r>
        <w:br/>
        <w:t xml:space="preserve">    print("Username:", username)</w:t>
      </w:r>
      <w:r>
        <w:br/>
        <w:t xml:space="preserve">    print("Password Protected")</w:t>
      </w:r>
      <w:r>
        <w:br/>
        <w:t xml:space="preserve">    print("Additional Info:")</w:t>
      </w:r>
      <w:r>
        <w:br/>
      </w:r>
      <w:r>
        <w:br/>
        <w:t xml:space="preserve">    for k, v in details.items():</w:t>
      </w:r>
      <w:r>
        <w:br/>
        <w:t xml:space="preserve">        print(k, ":", v)</w:t>
      </w:r>
      <w:r>
        <w:br/>
      </w:r>
      <w:r>
        <w:br/>
      </w:r>
      <w:r>
        <w:br/>
        <w:t>register_user("john123", "pass@123", age=25, city="Delhi", phone="9999999999")</w:t>
      </w:r>
      <w:r>
        <w:br/>
      </w:r>
      <w:r>
        <w:br/>
        <w:t>Real World Use:</w:t>
      </w:r>
      <w:r>
        <w:br/>
        <w:t>Web applications and SaaS platforms.</w:t>
      </w:r>
      <w:r>
        <w:br/>
      </w:r>
    </w:p>
    <w:p w14:paraId="20505C64" w14:textId="77777777" w:rsidR="004D3348" w:rsidRDefault="00000000">
      <w:pPr>
        <w:pStyle w:val="Heading2"/>
      </w:pPr>
      <w:r>
        <w:t>5. Banking Transaction System (Encapsulation + Error Handling)</w:t>
      </w:r>
    </w:p>
    <w:p w14:paraId="45F534FB" w14:textId="77777777" w:rsidR="004D3348" w:rsidRDefault="00000000">
      <w:r>
        <w:br/>
        <w:t>Scenario:</w:t>
      </w:r>
      <w:r>
        <w:br/>
        <w:t>Protect balance and validate transactions.</w:t>
      </w:r>
      <w:r>
        <w:br/>
      </w:r>
      <w:r>
        <w:br/>
        <w:t>Code Example:</w:t>
      </w:r>
      <w:r>
        <w:br/>
      </w:r>
      <w:r>
        <w:br/>
        <w:t>class BankAccount:</w:t>
      </w:r>
      <w:r>
        <w:br/>
      </w:r>
      <w:r>
        <w:br/>
        <w:t xml:space="preserve">    def __init__(self):</w:t>
      </w:r>
      <w:r>
        <w:br/>
        <w:t xml:space="preserve">        self.__balance = 0</w:t>
      </w:r>
      <w:r>
        <w:br/>
      </w:r>
      <w:r>
        <w:br/>
        <w:t xml:space="preserve">    def deposit(self, amount):</w:t>
      </w:r>
      <w:r>
        <w:br/>
        <w:t xml:space="preserve">        if amount &lt;= 0:</w:t>
      </w:r>
      <w:r>
        <w:br/>
        <w:t xml:space="preserve">            print("Invalid Deposit Amount")</w:t>
      </w:r>
      <w:r>
        <w:br/>
        <w:t xml:space="preserve">        else:</w:t>
      </w:r>
      <w:r>
        <w:br/>
        <w:t xml:space="preserve">            self.__balance += amount</w:t>
      </w:r>
      <w:r>
        <w:br/>
      </w:r>
      <w:r>
        <w:br/>
        <w:t xml:space="preserve">    def withdraw(self, amount):</w:t>
      </w:r>
      <w:r>
        <w:br/>
        <w:t xml:space="preserve">        if amount &gt; self.__balance:</w:t>
      </w:r>
      <w:r>
        <w:br/>
        <w:t xml:space="preserve">            print("Insufficient Balance")</w:t>
      </w:r>
      <w:r>
        <w:br/>
      </w:r>
      <w:r>
        <w:lastRenderedPageBreak/>
        <w:t xml:space="preserve">        else:</w:t>
      </w:r>
      <w:r>
        <w:br/>
        <w:t xml:space="preserve">            self.__balance -= amount</w:t>
      </w:r>
      <w:r>
        <w:br/>
      </w:r>
      <w:r>
        <w:br/>
        <w:t xml:space="preserve">    def show_balance(self):</w:t>
      </w:r>
      <w:r>
        <w:br/>
        <w:t xml:space="preserve">        print("Current Balance:", self.__balance)</w:t>
      </w:r>
      <w:r>
        <w:br/>
      </w:r>
      <w:r>
        <w:br/>
      </w:r>
      <w:r>
        <w:br/>
        <w:t>acc = BankAccount()</w:t>
      </w:r>
      <w:r>
        <w:br/>
        <w:t>acc.deposit(5000)</w:t>
      </w:r>
      <w:r>
        <w:br/>
        <w:t>acc.withdraw(2000)</w:t>
      </w:r>
      <w:r>
        <w:br/>
        <w:t>acc.show_balance()</w:t>
      </w:r>
      <w:r>
        <w:br/>
      </w:r>
      <w:r>
        <w:br/>
        <w:t>Real World Use:</w:t>
      </w:r>
      <w:r>
        <w:br/>
        <w:t>ATM and banking applications.</w:t>
      </w:r>
      <w:r>
        <w:br/>
      </w:r>
    </w:p>
    <w:p w14:paraId="6AFE540D" w14:textId="77777777" w:rsidR="004D3348" w:rsidRDefault="00000000">
      <w:pPr>
        <w:pStyle w:val="Heading2"/>
      </w:pPr>
      <w:r>
        <w:t>6. Enterprise Logging System (Logging + Exception Tracking)</w:t>
      </w:r>
    </w:p>
    <w:p w14:paraId="39EB72E1" w14:textId="77777777" w:rsidR="004D3348" w:rsidRDefault="00000000">
      <w:r>
        <w:br/>
        <w:t>Scenario:</w:t>
      </w:r>
      <w:r>
        <w:br/>
        <w:t>Track application errors and user activity.</w:t>
      </w:r>
      <w:r>
        <w:br/>
      </w:r>
      <w:r>
        <w:br/>
        <w:t>Code Example:</w:t>
      </w:r>
      <w:r>
        <w:br/>
      </w:r>
      <w:r>
        <w:br/>
        <w:t>import logging</w:t>
      </w:r>
      <w:r>
        <w:br/>
      </w:r>
      <w:r>
        <w:br/>
        <w:t>logging.basicConfig(filename="app.log", level=logging.INFO)</w:t>
      </w:r>
      <w:r>
        <w:br/>
      </w:r>
      <w:r>
        <w:br/>
        <w:t>def login_user(username):</w:t>
      </w:r>
      <w:r>
        <w:br/>
        <w:t xml:space="preserve">    try:</w:t>
      </w:r>
      <w:r>
        <w:br/>
        <w:t xml:space="preserve">        if username == "":</w:t>
      </w:r>
      <w:r>
        <w:br/>
        <w:t xml:space="preserve">            raise ValueError("Empty Username")</w:t>
      </w:r>
      <w:r>
        <w:br/>
        <w:t xml:space="preserve">        logging.info(f"{username} logged in successfully")</w:t>
      </w:r>
      <w:r>
        <w:br/>
      </w:r>
      <w:r>
        <w:br/>
        <w:t xml:space="preserve">    except Exception as e:</w:t>
      </w:r>
      <w:r>
        <w:br/>
        <w:t xml:space="preserve">        logging.error(f"Login Error: {e}")</w:t>
      </w:r>
      <w:r>
        <w:br/>
      </w:r>
      <w:r>
        <w:br/>
      </w:r>
      <w:r>
        <w:br/>
        <w:t>login_user("admin")</w:t>
      </w:r>
      <w:r>
        <w:br/>
        <w:t>login_user("")</w:t>
      </w:r>
      <w:r>
        <w:br/>
      </w:r>
      <w:r>
        <w:br/>
        <w:t>Real World Use:</w:t>
      </w:r>
      <w:r>
        <w:br/>
        <w:t>Production monitoring and audits.</w:t>
      </w:r>
      <w:r>
        <w:br/>
      </w:r>
    </w:p>
    <w:p w14:paraId="18A2FAD5" w14:textId="77777777" w:rsidR="004D3348" w:rsidRDefault="00000000">
      <w:pPr>
        <w:pStyle w:val="Heading2"/>
      </w:pPr>
      <w:r>
        <w:lastRenderedPageBreak/>
        <w:t>7. Modular Report Generator (Modules + Reusability)</w:t>
      </w:r>
    </w:p>
    <w:p w14:paraId="3F7D6FBB" w14:textId="77777777" w:rsidR="004D3348" w:rsidRDefault="00000000">
      <w:r>
        <w:br/>
        <w:t>Scenario:</w:t>
      </w:r>
      <w:r>
        <w:br/>
        <w:t>Generate reusable reports using separate modules.</w:t>
      </w:r>
      <w:r>
        <w:br/>
      </w:r>
      <w:r>
        <w:br/>
        <w:t>Code Example:</w:t>
      </w:r>
      <w:r>
        <w:br/>
      </w:r>
      <w:r>
        <w:br/>
        <w:t># report_utils.py</w:t>
      </w:r>
      <w:r>
        <w:br/>
        <w:t>def generate_report(name):</w:t>
      </w:r>
      <w:r>
        <w:br/>
        <w:t xml:space="preserve">    return f"Report Generated For {name}"</w:t>
      </w:r>
      <w:r>
        <w:br/>
      </w:r>
      <w:r>
        <w:br/>
        <w:t># main.py</w:t>
      </w:r>
      <w:r>
        <w:br/>
        <w:t>import report_utils</w:t>
      </w:r>
      <w:r>
        <w:br/>
        <w:t>print(report_utils.generate_report("Sales Department"))</w:t>
      </w:r>
      <w:r>
        <w:br/>
      </w:r>
      <w:r>
        <w:br/>
        <w:t>Real World Use:</w:t>
      </w:r>
      <w:r>
        <w:br/>
        <w:t>Business intelligence and reporting systems.</w:t>
      </w:r>
      <w:r>
        <w:br/>
      </w:r>
    </w:p>
    <w:sectPr w:rsidR="004D33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343989">
    <w:abstractNumId w:val="8"/>
  </w:num>
  <w:num w:numId="2" w16cid:durableId="1969697534">
    <w:abstractNumId w:val="6"/>
  </w:num>
  <w:num w:numId="3" w16cid:durableId="1137575706">
    <w:abstractNumId w:val="5"/>
  </w:num>
  <w:num w:numId="4" w16cid:durableId="566917515">
    <w:abstractNumId w:val="4"/>
  </w:num>
  <w:num w:numId="5" w16cid:durableId="1666544690">
    <w:abstractNumId w:val="7"/>
  </w:num>
  <w:num w:numId="6" w16cid:durableId="1674451057">
    <w:abstractNumId w:val="3"/>
  </w:num>
  <w:num w:numId="7" w16cid:durableId="289172923">
    <w:abstractNumId w:val="2"/>
  </w:num>
  <w:num w:numId="8" w16cid:durableId="1926182034">
    <w:abstractNumId w:val="1"/>
  </w:num>
  <w:num w:numId="9" w16cid:durableId="1974820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EC"/>
    <w:rsid w:val="00034616"/>
    <w:rsid w:val="0006063C"/>
    <w:rsid w:val="001436EF"/>
    <w:rsid w:val="0015074B"/>
    <w:rsid w:val="0029639D"/>
    <w:rsid w:val="00326F90"/>
    <w:rsid w:val="004D33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8EFF5"/>
  <w14:defaultImageDpi w14:val="300"/>
  <w15:docId w15:val="{33DF8199-DDD2-4348-9379-347B86CF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Kenny Napoleon</cp:lastModifiedBy>
  <cp:revision>2</cp:revision>
  <dcterms:created xsi:type="dcterms:W3CDTF">2026-01-16T16:22:00Z</dcterms:created>
  <dcterms:modified xsi:type="dcterms:W3CDTF">2026-01-16T16:22:00Z</dcterms:modified>
  <cp:category/>
</cp:coreProperties>
</file>