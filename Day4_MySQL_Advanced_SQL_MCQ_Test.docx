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CE8D" w14:textId="77777777" w:rsidR="008B2A39" w:rsidRDefault="00000000">
      <w:pPr>
        <w:pStyle w:val="Heading1"/>
      </w:pPr>
      <w:r>
        <w:t>Day 4 Quiz - MySQL, Workbench &amp; Advanced SQL (MCQ)</w:t>
      </w:r>
    </w:p>
    <w:p w14:paraId="73A5BB7B" w14:textId="77777777" w:rsidR="008B2A39" w:rsidRDefault="00000000">
      <w:r>
        <w:t>1. Which SQL command is used to retrieve data from a table?</w:t>
      </w:r>
    </w:p>
    <w:p w14:paraId="381649BB" w14:textId="77777777" w:rsidR="008B2A39" w:rsidRDefault="00000000">
      <w:pPr>
        <w:pStyle w:val="ListBullet"/>
      </w:pPr>
      <w:r>
        <w:t>A. INSERT</w:t>
      </w:r>
    </w:p>
    <w:p w14:paraId="4A176213" w14:textId="77777777" w:rsidR="008B2A39" w:rsidRDefault="00000000">
      <w:pPr>
        <w:pStyle w:val="ListBullet"/>
      </w:pPr>
      <w:r>
        <w:t>B. UPDATE</w:t>
      </w:r>
    </w:p>
    <w:p w14:paraId="7E1A5641" w14:textId="77777777" w:rsidR="008B2A39" w:rsidRDefault="00000000">
      <w:pPr>
        <w:pStyle w:val="ListBullet"/>
      </w:pPr>
      <w:r>
        <w:t>C. SELECT</w:t>
      </w:r>
    </w:p>
    <w:p w14:paraId="536BF645" w14:textId="77777777" w:rsidR="008B2A39" w:rsidRDefault="00000000">
      <w:pPr>
        <w:pStyle w:val="ListBullet"/>
      </w:pPr>
      <w:r>
        <w:t>D. DELETE</w:t>
      </w:r>
    </w:p>
    <w:p w14:paraId="6FD39C3D" w14:textId="77777777" w:rsidR="008B2A39" w:rsidRDefault="00000000">
      <w:r>
        <w:t>Correct Answer: C</w:t>
      </w:r>
    </w:p>
    <w:p w14:paraId="241DD4EF" w14:textId="77777777" w:rsidR="008B2A39" w:rsidRDefault="008B2A39"/>
    <w:p w14:paraId="277EA992" w14:textId="77777777" w:rsidR="008B2A39" w:rsidRDefault="00000000">
      <w:r>
        <w:t>2. Which clause is used to filter rows based on a condition?</w:t>
      </w:r>
    </w:p>
    <w:p w14:paraId="413C0A39" w14:textId="77777777" w:rsidR="008B2A39" w:rsidRDefault="00000000">
      <w:pPr>
        <w:pStyle w:val="ListBullet"/>
      </w:pPr>
      <w:r>
        <w:t>A. GROUP BY</w:t>
      </w:r>
    </w:p>
    <w:p w14:paraId="376111C9" w14:textId="77777777" w:rsidR="008B2A39" w:rsidRDefault="00000000">
      <w:pPr>
        <w:pStyle w:val="ListBullet"/>
      </w:pPr>
      <w:r>
        <w:t>B. WHERE</w:t>
      </w:r>
    </w:p>
    <w:p w14:paraId="21F42722" w14:textId="77777777" w:rsidR="008B2A39" w:rsidRDefault="00000000">
      <w:pPr>
        <w:pStyle w:val="ListBullet"/>
      </w:pPr>
      <w:r>
        <w:t>C. ORDER BY</w:t>
      </w:r>
    </w:p>
    <w:p w14:paraId="2E8E1866" w14:textId="77777777" w:rsidR="008B2A39" w:rsidRDefault="00000000">
      <w:pPr>
        <w:pStyle w:val="ListBullet"/>
      </w:pPr>
      <w:r>
        <w:t>D. HAVING</w:t>
      </w:r>
    </w:p>
    <w:p w14:paraId="1C4ABAC1" w14:textId="77777777" w:rsidR="008B2A39" w:rsidRDefault="00000000">
      <w:r>
        <w:t>Correct Answer: B</w:t>
      </w:r>
    </w:p>
    <w:p w14:paraId="79EB2C57" w14:textId="77777777" w:rsidR="008B2A39" w:rsidRDefault="008B2A39"/>
    <w:p w14:paraId="4E110894" w14:textId="77777777" w:rsidR="008B2A39" w:rsidRDefault="00000000">
      <w:r>
        <w:t>3. What is the main purpose of MySQL Workbench?</w:t>
      </w:r>
    </w:p>
    <w:p w14:paraId="7E830315" w14:textId="77777777" w:rsidR="008B2A39" w:rsidRDefault="00000000">
      <w:pPr>
        <w:pStyle w:val="ListBullet"/>
      </w:pPr>
      <w:r>
        <w:t>A. Write Python programs</w:t>
      </w:r>
    </w:p>
    <w:p w14:paraId="031A3D5C" w14:textId="77777777" w:rsidR="008B2A39" w:rsidRDefault="00000000">
      <w:pPr>
        <w:pStyle w:val="ListBullet"/>
      </w:pPr>
      <w:r>
        <w:t>B. Manage MySQL databases visually</w:t>
      </w:r>
    </w:p>
    <w:p w14:paraId="20B0A84C" w14:textId="77777777" w:rsidR="008B2A39" w:rsidRDefault="00000000">
      <w:pPr>
        <w:pStyle w:val="ListBullet"/>
      </w:pPr>
      <w:r>
        <w:t>C. Design mobile apps</w:t>
      </w:r>
    </w:p>
    <w:p w14:paraId="34353617" w14:textId="77777777" w:rsidR="008B2A39" w:rsidRDefault="00000000">
      <w:pPr>
        <w:pStyle w:val="ListBullet"/>
      </w:pPr>
      <w:r>
        <w:t>D. Create APIs</w:t>
      </w:r>
    </w:p>
    <w:p w14:paraId="7868EFF6" w14:textId="77777777" w:rsidR="008B2A39" w:rsidRDefault="00000000">
      <w:r>
        <w:t>Correct Answer: B</w:t>
      </w:r>
    </w:p>
    <w:p w14:paraId="6CCAA7E0" w14:textId="77777777" w:rsidR="008B2A39" w:rsidRDefault="008B2A39"/>
    <w:p w14:paraId="359731CA" w14:textId="77777777" w:rsidR="008B2A39" w:rsidRDefault="00000000">
      <w:r>
        <w:t>4. Which JOIN returns only matching records from both tables?</w:t>
      </w:r>
    </w:p>
    <w:p w14:paraId="045DDE24" w14:textId="77777777" w:rsidR="008B2A39" w:rsidRDefault="00000000">
      <w:pPr>
        <w:pStyle w:val="ListBullet"/>
      </w:pPr>
      <w:r>
        <w:t>A. LEFT JOIN</w:t>
      </w:r>
    </w:p>
    <w:p w14:paraId="201FB0B2" w14:textId="77777777" w:rsidR="008B2A39" w:rsidRDefault="00000000">
      <w:pPr>
        <w:pStyle w:val="ListBullet"/>
      </w:pPr>
      <w:r>
        <w:t>B. RIGHT JOIN</w:t>
      </w:r>
    </w:p>
    <w:p w14:paraId="7ACA572E" w14:textId="77777777" w:rsidR="008B2A39" w:rsidRDefault="00000000">
      <w:pPr>
        <w:pStyle w:val="ListBullet"/>
      </w:pPr>
      <w:r>
        <w:t>C. INNER JOIN</w:t>
      </w:r>
    </w:p>
    <w:p w14:paraId="3F7F7A98" w14:textId="77777777" w:rsidR="008B2A39" w:rsidRDefault="00000000">
      <w:pPr>
        <w:pStyle w:val="ListBullet"/>
      </w:pPr>
      <w:r>
        <w:t>D. FULL JOIN</w:t>
      </w:r>
    </w:p>
    <w:p w14:paraId="188EEEDD" w14:textId="77777777" w:rsidR="008B2A39" w:rsidRDefault="00000000">
      <w:r>
        <w:t>Correct Answer: C</w:t>
      </w:r>
    </w:p>
    <w:p w14:paraId="3E6E5F5D" w14:textId="77777777" w:rsidR="008B2A39" w:rsidRDefault="008B2A39"/>
    <w:p w14:paraId="2B4D4CC7" w14:textId="77777777" w:rsidR="008B2A39" w:rsidRDefault="00000000">
      <w:r>
        <w:t>5. Which JOIN keeps all records from the left table?</w:t>
      </w:r>
    </w:p>
    <w:p w14:paraId="4F87278A" w14:textId="77777777" w:rsidR="008B2A39" w:rsidRDefault="00000000">
      <w:pPr>
        <w:pStyle w:val="ListBullet"/>
      </w:pPr>
      <w:r>
        <w:lastRenderedPageBreak/>
        <w:t>A. INNER JOIN</w:t>
      </w:r>
    </w:p>
    <w:p w14:paraId="0F04AA49" w14:textId="77777777" w:rsidR="008B2A39" w:rsidRDefault="00000000">
      <w:pPr>
        <w:pStyle w:val="ListBullet"/>
      </w:pPr>
      <w:r>
        <w:t>B. LEFT JOIN</w:t>
      </w:r>
    </w:p>
    <w:p w14:paraId="41055B22" w14:textId="77777777" w:rsidR="008B2A39" w:rsidRDefault="00000000">
      <w:pPr>
        <w:pStyle w:val="ListBullet"/>
      </w:pPr>
      <w:r>
        <w:t>C. RIGHT JOIN</w:t>
      </w:r>
    </w:p>
    <w:p w14:paraId="0585EC11" w14:textId="77777777" w:rsidR="008B2A39" w:rsidRDefault="00000000">
      <w:pPr>
        <w:pStyle w:val="ListBullet"/>
      </w:pPr>
      <w:r>
        <w:t>D. SELF JOIN</w:t>
      </w:r>
    </w:p>
    <w:p w14:paraId="7DBDEAF0" w14:textId="77777777" w:rsidR="008B2A39" w:rsidRDefault="00000000">
      <w:r>
        <w:t>Correct Answer: B</w:t>
      </w:r>
    </w:p>
    <w:p w14:paraId="79EB042D" w14:textId="77777777" w:rsidR="008B2A39" w:rsidRDefault="008B2A39"/>
    <w:p w14:paraId="480C3074" w14:textId="77777777" w:rsidR="008B2A39" w:rsidRDefault="00000000">
      <w:r>
        <w:t>6. What is a SELF JOIN used for?</w:t>
      </w:r>
    </w:p>
    <w:p w14:paraId="16ABA098" w14:textId="77777777" w:rsidR="008B2A39" w:rsidRDefault="00000000">
      <w:pPr>
        <w:pStyle w:val="ListBullet"/>
      </w:pPr>
      <w:r>
        <w:t>A. Joining different databases</w:t>
      </w:r>
    </w:p>
    <w:p w14:paraId="513CA183" w14:textId="77777777" w:rsidR="008B2A39" w:rsidRDefault="00000000">
      <w:pPr>
        <w:pStyle w:val="ListBullet"/>
      </w:pPr>
      <w:r>
        <w:t>B. Joining a table with itself</w:t>
      </w:r>
    </w:p>
    <w:p w14:paraId="1E0D0492" w14:textId="77777777" w:rsidR="008B2A39" w:rsidRDefault="00000000">
      <w:pPr>
        <w:pStyle w:val="ListBullet"/>
      </w:pPr>
      <w:r>
        <w:t>C. Combining multiple schemas</w:t>
      </w:r>
    </w:p>
    <w:p w14:paraId="747510AE" w14:textId="77777777" w:rsidR="008B2A39" w:rsidRDefault="00000000">
      <w:pPr>
        <w:pStyle w:val="ListBullet"/>
      </w:pPr>
      <w:r>
        <w:t>D. Removing duplicates</w:t>
      </w:r>
    </w:p>
    <w:p w14:paraId="4A0DD387" w14:textId="77777777" w:rsidR="008B2A39" w:rsidRDefault="00000000">
      <w:r>
        <w:t>Correct Answer: B</w:t>
      </w:r>
    </w:p>
    <w:p w14:paraId="0F78C6AD" w14:textId="77777777" w:rsidR="008B2A39" w:rsidRDefault="008B2A39"/>
    <w:p w14:paraId="276A8C27" w14:textId="77777777" w:rsidR="008B2A39" w:rsidRDefault="00000000">
      <w:r>
        <w:t>7. Which type of subquery depends on the outer query?</w:t>
      </w:r>
    </w:p>
    <w:p w14:paraId="3D8F7B93" w14:textId="77777777" w:rsidR="008B2A39" w:rsidRDefault="00000000">
      <w:pPr>
        <w:pStyle w:val="ListBullet"/>
      </w:pPr>
      <w:r>
        <w:t>A. Scalar subquery</w:t>
      </w:r>
    </w:p>
    <w:p w14:paraId="44849436" w14:textId="77777777" w:rsidR="008B2A39" w:rsidRDefault="00000000">
      <w:pPr>
        <w:pStyle w:val="ListBullet"/>
      </w:pPr>
      <w:r>
        <w:t>B. Nested subquery</w:t>
      </w:r>
    </w:p>
    <w:p w14:paraId="2D36C558" w14:textId="77777777" w:rsidR="008B2A39" w:rsidRDefault="00000000">
      <w:pPr>
        <w:pStyle w:val="ListBullet"/>
      </w:pPr>
      <w:r>
        <w:t>C. Correlated subquery</w:t>
      </w:r>
    </w:p>
    <w:p w14:paraId="293D7FC3" w14:textId="77777777" w:rsidR="008B2A39" w:rsidRDefault="00000000">
      <w:pPr>
        <w:pStyle w:val="ListBullet"/>
      </w:pPr>
      <w:r>
        <w:t>D. Inline query</w:t>
      </w:r>
    </w:p>
    <w:p w14:paraId="375B178F" w14:textId="77777777" w:rsidR="008B2A39" w:rsidRDefault="00000000">
      <w:r>
        <w:t>Correct Answer: C</w:t>
      </w:r>
    </w:p>
    <w:p w14:paraId="3CA399DF" w14:textId="77777777" w:rsidR="008B2A39" w:rsidRDefault="008B2A39"/>
    <w:p w14:paraId="6B52E071" w14:textId="77777777" w:rsidR="008B2A39" w:rsidRDefault="00000000">
      <w:r>
        <w:t>8. Which window function is used to assign unique row numbers?</w:t>
      </w:r>
    </w:p>
    <w:p w14:paraId="6579467C" w14:textId="77777777" w:rsidR="008B2A39" w:rsidRDefault="00000000">
      <w:pPr>
        <w:pStyle w:val="ListBullet"/>
      </w:pPr>
      <w:r>
        <w:t>A. RANK()</w:t>
      </w:r>
    </w:p>
    <w:p w14:paraId="7891F190" w14:textId="77777777" w:rsidR="008B2A39" w:rsidRDefault="00000000">
      <w:pPr>
        <w:pStyle w:val="ListBullet"/>
      </w:pPr>
      <w:r>
        <w:t>B. DENSE_RANK()</w:t>
      </w:r>
    </w:p>
    <w:p w14:paraId="11ED1E72" w14:textId="77777777" w:rsidR="008B2A39" w:rsidRDefault="00000000">
      <w:pPr>
        <w:pStyle w:val="ListBullet"/>
      </w:pPr>
      <w:r>
        <w:t>C. ROW_NUMBER()</w:t>
      </w:r>
    </w:p>
    <w:p w14:paraId="50B5BC14" w14:textId="77777777" w:rsidR="008B2A39" w:rsidRDefault="00000000">
      <w:pPr>
        <w:pStyle w:val="ListBullet"/>
      </w:pPr>
      <w:r>
        <w:t>D. COUNT()</w:t>
      </w:r>
    </w:p>
    <w:p w14:paraId="66FD1BBD" w14:textId="77777777" w:rsidR="008B2A39" w:rsidRDefault="00000000">
      <w:r>
        <w:t>Correct Answer: C</w:t>
      </w:r>
    </w:p>
    <w:p w14:paraId="171DFEA6" w14:textId="77777777" w:rsidR="008B2A39" w:rsidRDefault="008B2A39"/>
    <w:p w14:paraId="74BEE9BD" w14:textId="77777777" w:rsidR="008B2A39" w:rsidRDefault="00000000">
      <w:r>
        <w:t>9. Which window function skips ranking numbers when ties occur?</w:t>
      </w:r>
    </w:p>
    <w:p w14:paraId="5B19E3C8" w14:textId="77777777" w:rsidR="008B2A39" w:rsidRDefault="00000000">
      <w:pPr>
        <w:pStyle w:val="ListBullet"/>
      </w:pPr>
      <w:r>
        <w:t>A. ROW_NUMBER()</w:t>
      </w:r>
    </w:p>
    <w:p w14:paraId="0B444DB2" w14:textId="77777777" w:rsidR="008B2A39" w:rsidRDefault="00000000">
      <w:pPr>
        <w:pStyle w:val="ListBullet"/>
      </w:pPr>
      <w:r>
        <w:t>B. RANK()</w:t>
      </w:r>
    </w:p>
    <w:p w14:paraId="56655791" w14:textId="77777777" w:rsidR="008B2A39" w:rsidRDefault="00000000">
      <w:pPr>
        <w:pStyle w:val="ListBullet"/>
      </w:pPr>
      <w:r>
        <w:t>C. DENSE_RANK()</w:t>
      </w:r>
    </w:p>
    <w:p w14:paraId="08DD2E78" w14:textId="77777777" w:rsidR="008B2A39" w:rsidRDefault="00000000">
      <w:pPr>
        <w:pStyle w:val="ListBullet"/>
      </w:pPr>
      <w:r>
        <w:t>D. LEAD()</w:t>
      </w:r>
    </w:p>
    <w:p w14:paraId="284C6E70" w14:textId="77777777" w:rsidR="008B2A39" w:rsidRDefault="00000000">
      <w:r>
        <w:lastRenderedPageBreak/>
        <w:t>Correct Answer: B</w:t>
      </w:r>
    </w:p>
    <w:p w14:paraId="1735850C" w14:textId="77777777" w:rsidR="008B2A39" w:rsidRDefault="008B2A39"/>
    <w:p w14:paraId="7B3DE656" w14:textId="77777777" w:rsidR="008B2A39" w:rsidRDefault="00000000">
      <w:r>
        <w:t>10. What does PARTITION BY do in window functions?</w:t>
      </w:r>
    </w:p>
    <w:p w14:paraId="10BA6E4D" w14:textId="77777777" w:rsidR="008B2A39" w:rsidRDefault="00000000">
      <w:pPr>
        <w:pStyle w:val="ListBullet"/>
      </w:pPr>
      <w:r>
        <w:t>A. Sorts entire table</w:t>
      </w:r>
    </w:p>
    <w:p w14:paraId="5B263997" w14:textId="77777777" w:rsidR="008B2A39" w:rsidRDefault="00000000">
      <w:pPr>
        <w:pStyle w:val="ListBullet"/>
      </w:pPr>
      <w:r>
        <w:t>B. Groups data for window calculations</w:t>
      </w:r>
    </w:p>
    <w:p w14:paraId="647C49D8" w14:textId="77777777" w:rsidR="008B2A39" w:rsidRDefault="00000000">
      <w:pPr>
        <w:pStyle w:val="ListBullet"/>
      </w:pPr>
      <w:r>
        <w:t>C. Filters rows</w:t>
      </w:r>
    </w:p>
    <w:p w14:paraId="0F29C434" w14:textId="77777777" w:rsidR="008B2A39" w:rsidRDefault="00000000">
      <w:pPr>
        <w:pStyle w:val="ListBullet"/>
      </w:pPr>
      <w:r>
        <w:t>D. Creates indexes</w:t>
      </w:r>
    </w:p>
    <w:p w14:paraId="5058C579" w14:textId="77777777" w:rsidR="008B2A39" w:rsidRDefault="00000000">
      <w:r>
        <w:t>Correct Answer: B</w:t>
      </w:r>
    </w:p>
    <w:p w14:paraId="789C90D7" w14:textId="77777777" w:rsidR="008B2A39" w:rsidRDefault="008B2A39"/>
    <w:p w14:paraId="296D78CD" w14:textId="77777777" w:rsidR="008B2A39" w:rsidRDefault="00000000">
      <w:r>
        <w:t>11. Which function is used to calculate total values?</w:t>
      </w:r>
    </w:p>
    <w:p w14:paraId="67C00B24" w14:textId="77777777" w:rsidR="008B2A39" w:rsidRDefault="00000000">
      <w:pPr>
        <w:pStyle w:val="ListBullet"/>
      </w:pPr>
      <w:r>
        <w:t>A. AVG()</w:t>
      </w:r>
    </w:p>
    <w:p w14:paraId="4D784689" w14:textId="77777777" w:rsidR="008B2A39" w:rsidRDefault="00000000">
      <w:pPr>
        <w:pStyle w:val="ListBullet"/>
      </w:pPr>
      <w:r>
        <w:t>B. COUNT()</w:t>
      </w:r>
    </w:p>
    <w:p w14:paraId="1A36C32C" w14:textId="77777777" w:rsidR="008B2A39" w:rsidRDefault="00000000">
      <w:pPr>
        <w:pStyle w:val="ListBullet"/>
      </w:pPr>
      <w:r>
        <w:t>C. SUM()</w:t>
      </w:r>
    </w:p>
    <w:p w14:paraId="41EA3AD0" w14:textId="77777777" w:rsidR="008B2A39" w:rsidRDefault="00000000">
      <w:pPr>
        <w:pStyle w:val="ListBullet"/>
      </w:pPr>
      <w:r>
        <w:t>D. MIN()</w:t>
      </w:r>
    </w:p>
    <w:p w14:paraId="51DF1082" w14:textId="77777777" w:rsidR="008B2A39" w:rsidRDefault="00000000">
      <w:r>
        <w:t>Correct Answer: C</w:t>
      </w:r>
    </w:p>
    <w:p w14:paraId="758927FC" w14:textId="77777777" w:rsidR="008B2A39" w:rsidRDefault="008B2A39"/>
    <w:p w14:paraId="29CFE9CE" w14:textId="77777777" w:rsidR="008B2A39" w:rsidRDefault="00000000">
      <w:r>
        <w:t>12. Which clause is used with GROUP BY to filter aggregated results?</w:t>
      </w:r>
    </w:p>
    <w:p w14:paraId="28495609" w14:textId="77777777" w:rsidR="008B2A39" w:rsidRDefault="00000000">
      <w:pPr>
        <w:pStyle w:val="ListBullet"/>
      </w:pPr>
      <w:r>
        <w:t>A. WHERE</w:t>
      </w:r>
    </w:p>
    <w:p w14:paraId="207654B7" w14:textId="77777777" w:rsidR="008B2A39" w:rsidRDefault="00000000">
      <w:pPr>
        <w:pStyle w:val="ListBullet"/>
      </w:pPr>
      <w:r>
        <w:t>B. HAVING</w:t>
      </w:r>
    </w:p>
    <w:p w14:paraId="769CA1DB" w14:textId="77777777" w:rsidR="008B2A39" w:rsidRDefault="00000000">
      <w:pPr>
        <w:pStyle w:val="ListBullet"/>
      </w:pPr>
      <w:r>
        <w:t>C. ORDER BY</w:t>
      </w:r>
    </w:p>
    <w:p w14:paraId="71FA434B" w14:textId="77777777" w:rsidR="008B2A39" w:rsidRDefault="00000000">
      <w:pPr>
        <w:pStyle w:val="ListBullet"/>
      </w:pPr>
      <w:r>
        <w:t>D. LIMIT</w:t>
      </w:r>
    </w:p>
    <w:p w14:paraId="28F49473" w14:textId="77777777" w:rsidR="008B2A39" w:rsidRDefault="00000000">
      <w:r>
        <w:t>Correct Answer: B</w:t>
      </w:r>
    </w:p>
    <w:p w14:paraId="49EFD186" w14:textId="77777777" w:rsidR="008B2A39" w:rsidRDefault="008B2A39"/>
    <w:p w14:paraId="1045E20A" w14:textId="77777777" w:rsidR="008B2A39" w:rsidRDefault="00000000">
      <w:r>
        <w:t>13. Which Python library is commonly used to connect MySQL with Python?</w:t>
      </w:r>
    </w:p>
    <w:p w14:paraId="63FD63BC" w14:textId="77777777" w:rsidR="008B2A39" w:rsidRDefault="00000000">
      <w:pPr>
        <w:pStyle w:val="ListBullet"/>
      </w:pPr>
      <w:r>
        <w:t>A. NumPy</w:t>
      </w:r>
    </w:p>
    <w:p w14:paraId="0AE815CA" w14:textId="77777777" w:rsidR="008B2A39" w:rsidRDefault="00000000">
      <w:pPr>
        <w:pStyle w:val="ListBullet"/>
      </w:pPr>
      <w:r>
        <w:t>B. mysql-connector</w:t>
      </w:r>
    </w:p>
    <w:p w14:paraId="0498AED8" w14:textId="77777777" w:rsidR="008B2A39" w:rsidRDefault="00000000">
      <w:pPr>
        <w:pStyle w:val="ListBullet"/>
      </w:pPr>
      <w:r>
        <w:t>C. Matplotlib</w:t>
      </w:r>
    </w:p>
    <w:p w14:paraId="70783A61" w14:textId="77777777" w:rsidR="008B2A39" w:rsidRDefault="00000000">
      <w:pPr>
        <w:pStyle w:val="ListBullet"/>
      </w:pPr>
      <w:r>
        <w:t>D. Flask</w:t>
      </w:r>
    </w:p>
    <w:p w14:paraId="4F6497FE" w14:textId="77777777" w:rsidR="008B2A39" w:rsidRDefault="00000000">
      <w:r>
        <w:t>Correct Answer: B</w:t>
      </w:r>
    </w:p>
    <w:p w14:paraId="6127D5BF" w14:textId="77777777" w:rsidR="008B2A39" w:rsidRDefault="008B2A39"/>
    <w:p w14:paraId="503FDE7F" w14:textId="77777777" w:rsidR="008B2A39" w:rsidRDefault="00000000">
      <w:r>
        <w:t>14. Which library is widely used as ORM for SQL integration in Python?</w:t>
      </w:r>
    </w:p>
    <w:p w14:paraId="3D478D5F" w14:textId="77777777" w:rsidR="008B2A39" w:rsidRDefault="00000000">
      <w:pPr>
        <w:pStyle w:val="ListBullet"/>
      </w:pPr>
      <w:r>
        <w:lastRenderedPageBreak/>
        <w:t>A. Requests</w:t>
      </w:r>
    </w:p>
    <w:p w14:paraId="7D074A2D" w14:textId="77777777" w:rsidR="008B2A39" w:rsidRDefault="00000000">
      <w:pPr>
        <w:pStyle w:val="ListBullet"/>
      </w:pPr>
      <w:r>
        <w:t>B. SQLAlchemy</w:t>
      </w:r>
    </w:p>
    <w:p w14:paraId="1BB5AA4B" w14:textId="77777777" w:rsidR="008B2A39" w:rsidRDefault="00000000">
      <w:pPr>
        <w:pStyle w:val="ListBullet"/>
      </w:pPr>
      <w:r>
        <w:t>C. Pandas</w:t>
      </w:r>
    </w:p>
    <w:p w14:paraId="2352C229" w14:textId="77777777" w:rsidR="008B2A39" w:rsidRDefault="00000000">
      <w:pPr>
        <w:pStyle w:val="ListBullet"/>
      </w:pPr>
      <w:r>
        <w:t>D. Threading</w:t>
      </w:r>
    </w:p>
    <w:p w14:paraId="38EF5A3D" w14:textId="77777777" w:rsidR="008B2A39" w:rsidRDefault="00000000">
      <w:r>
        <w:t>Correct Answer: B</w:t>
      </w:r>
    </w:p>
    <w:p w14:paraId="5165AA9B" w14:textId="77777777" w:rsidR="008B2A39" w:rsidRDefault="008B2A39"/>
    <w:p w14:paraId="444ECAFC" w14:textId="77777777" w:rsidR="008B2A39" w:rsidRDefault="00000000">
      <w:r>
        <w:t>15. What is a real-world use case of Python + SQL integration?</w:t>
      </w:r>
    </w:p>
    <w:p w14:paraId="1DCDF4C0" w14:textId="77777777" w:rsidR="008B2A39" w:rsidRDefault="00000000">
      <w:pPr>
        <w:pStyle w:val="ListBullet"/>
      </w:pPr>
      <w:r>
        <w:t>A. Game development</w:t>
      </w:r>
    </w:p>
    <w:p w14:paraId="01331D01" w14:textId="77777777" w:rsidR="008B2A39" w:rsidRDefault="00000000">
      <w:pPr>
        <w:pStyle w:val="ListBullet"/>
      </w:pPr>
      <w:r>
        <w:t>B. ETL pipeline data extraction</w:t>
      </w:r>
    </w:p>
    <w:p w14:paraId="20EC6C22" w14:textId="77777777" w:rsidR="008B2A39" w:rsidRDefault="00000000">
      <w:pPr>
        <w:pStyle w:val="ListBullet"/>
      </w:pPr>
      <w:r>
        <w:t>C. Image editing</w:t>
      </w:r>
    </w:p>
    <w:p w14:paraId="28FD13BE" w14:textId="77777777" w:rsidR="008B2A39" w:rsidRDefault="00000000">
      <w:pPr>
        <w:pStyle w:val="ListBullet"/>
      </w:pPr>
      <w:r>
        <w:t>D. Video streaming</w:t>
      </w:r>
    </w:p>
    <w:p w14:paraId="0FEB38A1" w14:textId="77777777" w:rsidR="008B2A39" w:rsidRDefault="00000000">
      <w:r>
        <w:t>Correct Answer: B</w:t>
      </w:r>
    </w:p>
    <w:p w14:paraId="4DE83717" w14:textId="77777777" w:rsidR="008B2A39" w:rsidRDefault="008B2A39"/>
    <w:sectPr w:rsidR="008B2A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069874">
    <w:abstractNumId w:val="8"/>
  </w:num>
  <w:num w:numId="2" w16cid:durableId="466626153">
    <w:abstractNumId w:val="6"/>
  </w:num>
  <w:num w:numId="3" w16cid:durableId="541291164">
    <w:abstractNumId w:val="5"/>
  </w:num>
  <w:num w:numId="4" w16cid:durableId="61802433">
    <w:abstractNumId w:val="4"/>
  </w:num>
  <w:num w:numId="5" w16cid:durableId="648483329">
    <w:abstractNumId w:val="7"/>
  </w:num>
  <w:num w:numId="6" w16cid:durableId="61220140">
    <w:abstractNumId w:val="3"/>
  </w:num>
  <w:num w:numId="7" w16cid:durableId="1062950249">
    <w:abstractNumId w:val="2"/>
  </w:num>
  <w:num w:numId="8" w16cid:durableId="2078474952">
    <w:abstractNumId w:val="1"/>
  </w:num>
  <w:num w:numId="9" w16cid:durableId="27814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19B"/>
    <w:rsid w:val="0061073E"/>
    <w:rsid w:val="008B2A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0B798"/>
  <w14:defaultImageDpi w14:val="300"/>
  <w15:docId w15:val="{38027076-57CC-4D91-9F13-0582E5039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Kenny Napoleon</cp:lastModifiedBy>
  <cp:revision>2</cp:revision>
  <dcterms:created xsi:type="dcterms:W3CDTF">2026-01-16T14:59:00Z</dcterms:created>
  <dcterms:modified xsi:type="dcterms:W3CDTF">2026-01-16T14:59:00Z</dcterms:modified>
  <cp:category/>
</cp:coreProperties>
</file>