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EB443" w14:textId="77777777" w:rsidR="00D07ADD" w:rsidRDefault="00000000">
      <w:pPr>
        <w:pStyle w:val="Heading1"/>
      </w:pPr>
      <w:r>
        <w:t>MySQL Workbench End-to-End Lab Guide (SQL Scenarios Implementation)</w:t>
      </w:r>
    </w:p>
    <w:p w14:paraId="1C262C9C" w14:textId="77777777" w:rsidR="00D07ADD" w:rsidRDefault="00000000">
      <w:pPr>
        <w:pStyle w:val="Heading2"/>
      </w:pPr>
      <w:r>
        <w:t>1. Installing MySQL Server &amp; Workbench</w:t>
      </w:r>
    </w:p>
    <w:p w14:paraId="7F8A0DF9" w14:textId="77777777" w:rsidR="00D07ADD" w:rsidRDefault="00000000">
      <w:r>
        <w:br/>
        <w:t>Step 1: Download MySQL Installer from official site.</w:t>
      </w:r>
      <w:r>
        <w:br/>
        <w:t>Step 2: Install MySQL Server and MySQL Workbench.</w:t>
      </w:r>
      <w:r>
        <w:br/>
        <w:t>Step 3: Set root password.</w:t>
      </w:r>
      <w:r>
        <w:br/>
        <w:t>Step 4: Open MySQL Workbench.</w:t>
      </w:r>
      <w:r>
        <w:br/>
      </w:r>
      <w:r>
        <w:br/>
        <w:t>Verify Installation:</w:t>
      </w:r>
      <w:r>
        <w:br/>
        <w:t>Open Workbench → Click Local Instance → Login using root password.</w:t>
      </w:r>
      <w:r>
        <w:br/>
      </w:r>
    </w:p>
    <w:p w14:paraId="6E46F739" w14:textId="77777777" w:rsidR="00D07ADD" w:rsidRDefault="00000000">
      <w:pPr>
        <w:pStyle w:val="Heading2"/>
      </w:pPr>
      <w:r>
        <w:t>2. Creating Database for Practice</w:t>
      </w:r>
    </w:p>
    <w:p w14:paraId="338749F5" w14:textId="77777777" w:rsidR="00D07ADD" w:rsidRDefault="00000000">
      <w:r>
        <w:br/>
        <w:t>Create new database:</w:t>
      </w:r>
      <w:r>
        <w:br/>
      </w:r>
      <w:r>
        <w:br/>
        <w:t>CREATE DATABASE training_db;</w:t>
      </w:r>
      <w:r>
        <w:br/>
      </w:r>
      <w:r>
        <w:br/>
        <w:t>Use database:</w:t>
      </w:r>
      <w:r>
        <w:br/>
      </w:r>
      <w:r>
        <w:br/>
        <w:t>USE training_db;</w:t>
      </w:r>
      <w:r>
        <w:br/>
      </w:r>
    </w:p>
    <w:p w14:paraId="682D0668" w14:textId="77777777" w:rsidR="00D07ADD" w:rsidRDefault="00000000">
      <w:pPr>
        <w:pStyle w:val="Heading2"/>
      </w:pPr>
      <w:r>
        <w:t>3. Scenario 1 – Student Management System Setup</w:t>
      </w:r>
    </w:p>
    <w:p w14:paraId="225BABC9" w14:textId="77777777" w:rsidR="00D07ADD" w:rsidRDefault="00000000">
      <w:r>
        <w:br/>
        <w:t>Create Table:</w:t>
      </w:r>
      <w:r>
        <w:br/>
      </w:r>
      <w:r>
        <w:br/>
        <w:t>CREATE TABLE students (</w:t>
      </w:r>
      <w:r>
        <w:br/>
        <w:t xml:space="preserve">    id INT PRIMARY KEY AUTO_INCREMENT,</w:t>
      </w:r>
      <w:r>
        <w:br/>
        <w:t xml:space="preserve">    name VARCHAR(50),</w:t>
      </w:r>
      <w:r>
        <w:br/>
        <w:t xml:space="preserve">    age INT,</w:t>
      </w:r>
      <w:r>
        <w:br/>
        <w:t xml:space="preserve">    course VARCHAR(50),</w:t>
      </w:r>
      <w:r>
        <w:br/>
        <w:t xml:space="preserve">    marks INT</w:t>
      </w:r>
      <w:r>
        <w:br/>
        <w:t>);</w:t>
      </w:r>
      <w:r>
        <w:br/>
      </w:r>
      <w:r>
        <w:br/>
        <w:t>Insert Sample Data:</w:t>
      </w:r>
      <w:r>
        <w:br/>
      </w:r>
      <w:r>
        <w:br/>
        <w:t>INSERT INTO students (name, age, course, marks)</w:t>
      </w:r>
      <w:r>
        <w:br/>
        <w:t>VALUES</w:t>
      </w:r>
      <w:r>
        <w:br/>
        <w:t>('Arun', 21, 'Python', 85),</w:t>
      </w:r>
      <w:r>
        <w:br/>
        <w:t>('Priya', 22, 'SQL', 90),</w:t>
      </w:r>
      <w:r>
        <w:br/>
      </w:r>
      <w:r>
        <w:lastRenderedPageBreak/>
        <w:t>('Rahul', 20, 'Java', 75);</w:t>
      </w:r>
      <w:r>
        <w:br/>
      </w:r>
      <w:r>
        <w:br/>
        <w:t>Run Queries:</w:t>
      </w:r>
      <w:r>
        <w:br/>
      </w:r>
      <w:r>
        <w:br/>
        <w:t>SELECT * FROM students;</w:t>
      </w:r>
      <w:r>
        <w:br/>
        <w:t>SELECT * FROM students WHERE age &gt; 20;</w:t>
      </w:r>
      <w:r>
        <w:br/>
        <w:t>SELECT COUNT(*) FROM students;</w:t>
      </w:r>
      <w:r>
        <w:br/>
      </w:r>
    </w:p>
    <w:p w14:paraId="31D9F5FE" w14:textId="77777777" w:rsidR="00D07ADD" w:rsidRDefault="00000000">
      <w:pPr>
        <w:pStyle w:val="Heading2"/>
      </w:pPr>
      <w:r>
        <w:t>4. Scenario 2 – E-Commerce Orders Setup</w:t>
      </w:r>
    </w:p>
    <w:p w14:paraId="11BEDF0D" w14:textId="77777777" w:rsidR="00D07ADD" w:rsidRDefault="00000000">
      <w:r>
        <w:br/>
        <w:t>Create Tables:</w:t>
      </w:r>
      <w:r>
        <w:br/>
      </w:r>
      <w:r>
        <w:br/>
        <w:t>CREATE TABLE customers (</w:t>
      </w:r>
      <w:r>
        <w:br/>
        <w:t xml:space="preserve">    id INT PRIMARY KEY AUTO_INCREMENT,</w:t>
      </w:r>
      <w:r>
        <w:br/>
        <w:t xml:space="preserve">    name VARCHAR(50),</w:t>
      </w:r>
      <w:r>
        <w:br/>
        <w:t xml:space="preserve">    city VARCHAR(50)</w:t>
      </w:r>
      <w:r>
        <w:br/>
        <w:t>);</w:t>
      </w:r>
      <w:r>
        <w:br/>
      </w:r>
      <w:r>
        <w:br/>
        <w:t>CREATE TABLE orders (</w:t>
      </w:r>
      <w:r>
        <w:br/>
        <w:t xml:space="preserve">    id INT PRIMARY KEY AUTO_INCREMENT,</w:t>
      </w:r>
      <w:r>
        <w:br/>
        <w:t xml:space="preserve">    customer_id INT,</w:t>
      </w:r>
      <w:r>
        <w:br/>
        <w:t xml:space="preserve">    amount DECIMAL(10,2),</w:t>
      </w:r>
      <w:r>
        <w:br/>
        <w:t xml:space="preserve">    order_date DATE,</w:t>
      </w:r>
      <w:r>
        <w:br/>
        <w:t xml:space="preserve">    FOREIGN KEY (customer_id) REFERENCES customers(id)</w:t>
      </w:r>
      <w:r>
        <w:br/>
        <w:t>);</w:t>
      </w:r>
      <w:r>
        <w:br/>
      </w:r>
      <w:r>
        <w:br/>
        <w:t>Insert Data:</w:t>
      </w:r>
      <w:r>
        <w:br/>
      </w:r>
      <w:r>
        <w:br/>
        <w:t>INSERT INTO customers (name, city)</w:t>
      </w:r>
      <w:r>
        <w:br/>
        <w:t>VALUES ('John', 'Delhi'), ('Alex', 'Mumbai');</w:t>
      </w:r>
      <w:r>
        <w:br/>
      </w:r>
      <w:r>
        <w:br/>
        <w:t>INSERT INTO orders (customer_id, amount, order_date)</w:t>
      </w:r>
      <w:r>
        <w:br/>
        <w:t>VALUES (1, 5000, '2025-01-01'), (2, 8000, '2025-01-02');</w:t>
      </w:r>
      <w:r>
        <w:br/>
      </w:r>
      <w:r>
        <w:br/>
        <w:t>Run Join Query:</w:t>
      </w:r>
      <w:r>
        <w:br/>
      </w:r>
      <w:r>
        <w:br/>
        <w:t>SELECT customers.name, orders.amount</w:t>
      </w:r>
      <w:r>
        <w:br/>
        <w:t>FROM customers</w:t>
      </w:r>
      <w:r>
        <w:br/>
        <w:t>JOIN orders ON customers.id = orders.customer_id;</w:t>
      </w:r>
      <w:r>
        <w:br/>
      </w:r>
    </w:p>
    <w:p w14:paraId="627FBE07" w14:textId="77777777" w:rsidR="00D07ADD" w:rsidRDefault="00000000">
      <w:pPr>
        <w:pStyle w:val="Heading2"/>
      </w:pPr>
      <w:r>
        <w:lastRenderedPageBreak/>
        <w:t>5. Scenario 3 – Payroll System</w:t>
      </w:r>
    </w:p>
    <w:p w14:paraId="59A9F73F" w14:textId="77777777" w:rsidR="00D07ADD" w:rsidRDefault="00000000">
      <w:r>
        <w:br/>
        <w:t>Create Table:</w:t>
      </w:r>
      <w:r>
        <w:br/>
      </w:r>
      <w:r>
        <w:br/>
        <w:t>CREATE TABLE employees (</w:t>
      </w:r>
      <w:r>
        <w:br/>
        <w:t xml:space="preserve">    id INT PRIMARY KEY AUTO_INCREMENT,</w:t>
      </w:r>
      <w:r>
        <w:br/>
        <w:t xml:space="preserve">    name VARCHAR(50),</w:t>
      </w:r>
      <w:r>
        <w:br/>
        <w:t xml:space="preserve">    dept VARCHAR(50),</w:t>
      </w:r>
      <w:r>
        <w:br/>
        <w:t xml:space="preserve">    salary INT</w:t>
      </w:r>
      <w:r>
        <w:br/>
        <w:t>);</w:t>
      </w:r>
      <w:r>
        <w:br/>
      </w:r>
      <w:r>
        <w:br/>
        <w:t>Insert Data:</w:t>
      </w:r>
      <w:r>
        <w:br/>
      </w:r>
      <w:r>
        <w:br/>
        <w:t>INSERT INTO employees (name, dept, salary)</w:t>
      </w:r>
      <w:r>
        <w:br/>
        <w:t>VALUES</w:t>
      </w:r>
      <w:r>
        <w:br/>
        <w:t>('Ravi', 'IT', 60000),</w:t>
      </w:r>
      <w:r>
        <w:br/>
        <w:t>('Sneha', 'HR', 45000),</w:t>
      </w:r>
      <w:r>
        <w:br/>
        <w:t>('Amit', 'IT', 70000);</w:t>
      </w:r>
      <w:r>
        <w:br/>
      </w:r>
      <w:r>
        <w:br/>
        <w:t>Run Analytics:</w:t>
      </w:r>
      <w:r>
        <w:br/>
      </w:r>
      <w:r>
        <w:br/>
        <w:t>SELECT dept, AVG(salary) FROM employees GROUP BY dept;</w:t>
      </w:r>
      <w:r>
        <w:br/>
        <w:t>SELECT dept, AVG(salary) FROM employees GROUP BY dept HAVING AVG(salary) &gt; 50000;</w:t>
      </w:r>
      <w:r>
        <w:br/>
      </w:r>
    </w:p>
    <w:p w14:paraId="687F0A85" w14:textId="77777777" w:rsidR="00D07ADD" w:rsidRDefault="00000000">
      <w:pPr>
        <w:pStyle w:val="Heading2"/>
      </w:pPr>
      <w:r>
        <w:t>6. Scenario 4 – Banking System</w:t>
      </w:r>
    </w:p>
    <w:p w14:paraId="6CC379F6" w14:textId="77777777" w:rsidR="00D07ADD" w:rsidRDefault="00000000">
      <w:r>
        <w:br/>
        <w:t>Create Table:</w:t>
      </w:r>
      <w:r>
        <w:br/>
      </w:r>
      <w:r>
        <w:br/>
        <w:t>CREATE TABLE accounts (</w:t>
      </w:r>
      <w:r>
        <w:br/>
        <w:t xml:space="preserve">    id INT PRIMARY KEY AUTO_INCREMENT,</w:t>
      </w:r>
      <w:r>
        <w:br/>
        <w:t xml:space="preserve">    name VARCHAR(50),</w:t>
      </w:r>
      <w:r>
        <w:br/>
        <w:t xml:space="preserve">    balance INT</w:t>
      </w:r>
      <w:r>
        <w:br/>
        <w:t>);</w:t>
      </w:r>
      <w:r>
        <w:br/>
      </w:r>
      <w:r>
        <w:br/>
        <w:t>Insert Data:</w:t>
      </w:r>
      <w:r>
        <w:br/>
      </w:r>
      <w:r>
        <w:br/>
        <w:t>INSERT INTO accounts (name, balance)</w:t>
      </w:r>
      <w:r>
        <w:br/>
        <w:t>VALUES ('Kumar', 50000), ('Rohit', 90000), ('Anita', 70000);</w:t>
      </w:r>
      <w:r>
        <w:br/>
      </w:r>
      <w:r>
        <w:br/>
        <w:t>Run Subquery:</w:t>
      </w:r>
      <w:r>
        <w:br/>
      </w:r>
      <w:r>
        <w:br/>
        <w:t>SELECT * FROM accounts</w:t>
      </w:r>
      <w:r>
        <w:br/>
      </w:r>
      <w:r>
        <w:lastRenderedPageBreak/>
        <w:t>WHERE balance &gt; (SELECT AVG(balance) FROM accounts);</w:t>
      </w:r>
      <w:r>
        <w:br/>
      </w:r>
    </w:p>
    <w:p w14:paraId="222AD6EB" w14:textId="77777777" w:rsidR="00D07ADD" w:rsidRDefault="00000000">
      <w:pPr>
        <w:pStyle w:val="Heading2"/>
      </w:pPr>
      <w:r>
        <w:t>7. Scenario 5 – Product Sales System</w:t>
      </w:r>
    </w:p>
    <w:p w14:paraId="6083B549" w14:textId="77777777" w:rsidR="00D07ADD" w:rsidRDefault="00000000">
      <w:r>
        <w:br/>
        <w:t>Create Tables:</w:t>
      </w:r>
      <w:r>
        <w:br/>
      </w:r>
      <w:r>
        <w:br/>
        <w:t>CREATE TABLE products (</w:t>
      </w:r>
      <w:r>
        <w:br/>
        <w:t xml:space="preserve">    id INT PRIMARY KEY AUTO_INCREMENT,</w:t>
      </w:r>
      <w:r>
        <w:br/>
        <w:t xml:space="preserve">    name VARCHAR(50),</w:t>
      </w:r>
      <w:r>
        <w:br/>
        <w:t xml:space="preserve">    price INT</w:t>
      </w:r>
      <w:r>
        <w:br/>
        <w:t>);</w:t>
      </w:r>
      <w:r>
        <w:br/>
      </w:r>
      <w:r>
        <w:br/>
        <w:t>CREATE TABLE order_items (</w:t>
      </w:r>
      <w:r>
        <w:br/>
        <w:t xml:space="preserve">    order_id INT,</w:t>
      </w:r>
      <w:r>
        <w:br/>
        <w:t xml:space="preserve">    product_id INT,</w:t>
      </w:r>
      <w:r>
        <w:br/>
        <w:t xml:space="preserve">    quantity INT</w:t>
      </w:r>
      <w:r>
        <w:br/>
        <w:t>);</w:t>
      </w:r>
      <w:r>
        <w:br/>
      </w:r>
      <w:r>
        <w:br/>
        <w:t>Insert Data:</w:t>
      </w:r>
      <w:r>
        <w:br/>
      </w:r>
      <w:r>
        <w:br/>
        <w:t>INSERT INTO products (name, price)</w:t>
      </w:r>
      <w:r>
        <w:br/>
        <w:t>VALUES ('Laptop', 50000), ('Mouse', 500);</w:t>
      </w:r>
      <w:r>
        <w:br/>
      </w:r>
      <w:r>
        <w:br/>
        <w:t>INSERT INTO order_items VALUES (1, 1, 2), (1, 2, 5);</w:t>
      </w:r>
      <w:r>
        <w:br/>
      </w:r>
      <w:r>
        <w:br/>
        <w:t>Run Revenue Query:</w:t>
      </w:r>
      <w:r>
        <w:br/>
      </w:r>
      <w:r>
        <w:br/>
        <w:t>SELECT products.name,</w:t>
      </w:r>
      <w:r>
        <w:br/>
        <w:t>SUM(order_items.quantity * products.price) AS total_sales</w:t>
      </w:r>
      <w:r>
        <w:br/>
        <w:t>FROM products</w:t>
      </w:r>
      <w:r>
        <w:br/>
        <w:t>JOIN order_items</w:t>
      </w:r>
      <w:r>
        <w:br/>
        <w:t>ON products.id = order_items.product_id</w:t>
      </w:r>
      <w:r>
        <w:br/>
        <w:t>GROUP BY products.name;</w:t>
      </w:r>
      <w:r>
        <w:br/>
      </w:r>
    </w:p>
    <w:p w14:paraId="37CE8909" w14:textId="77777777" w:rsidR="00D07ADD" w:rsidRDefault="00000000">
      <w:pPr>
        <w:pStyle w:val="Heading2"/>
      </w:pPr>
      <w:r>
        <w:t>8. Scenario 6 – Window Functions (MySQL 8+)</w:t>
      </w:r>
    </w:p>
    <w:p w14:paraId="096BFE1B" w14:textId="77777777" w:rsidR="00D07ADD" w:rsidRDefault="00000000">
      <w:r>
        <w:br/>
        <w:t>Salary Ranking:</w:t>
      </w:r>
      <w:r>
        <w:br/>
      </w:r>
      <w:r>
        <w:br/>
        <w:t>SELECT name, salary,</w:t>
      </w:r>
      <w:r>
        <w:br/>
        <w:t>RANK() OVER (ORDER BY salary DESC) AS salary_rank</w:t>
      </w:r>
      <w:r>
        <w:br/>
        <w:t>FROM employees;</w:t>
      </w:r>
      <w:r>
        <w:br/>
      </w:r>
      <w:r>
        <w:br/>
      </w:r>
      <w:r>
        <w:lastRenderedPageBreak/>
        <w:t>Running Total:</w:t>
      </w:r>
      <w:r>
        <w:br/>
      </w:r>
      <w:r>
        <w:br/>
        <w:t>SELECT name, salary,</w:t>
      </w:r>
      <w:r>
        <w:br/>
        <w:t>SUM(salary) OVER (ORDER BY salary) AS running_total</w:t>
      </w:r>
      <w:r>
        <w:br/>
        <w:t>FROM employees;</w:t>
      </w:r>
      <w:r>
        <w:br/>
      </w:r>
    </w:p>
    <w:p w14:paraId="0F001180" w14:textId="77777777" w:rsidR="00D07ADD" w:rsidRDefault="00000000">
      <w:pPr>
        <w:pStyle w:val="Heading2"/>
      </w:pPr>
      <w:r>
        <w:t>9. Scenario 7 – CTE Example</w:t>
      </w:r>
    </w:p>
    <w:p w14:paraId="10AC1E1D" w14:textId="77777777" w:rsidR="00D07ADD" w:rsidRDefault="00000000">
      <w:r>
        <w:br/>
        <w:t>Low Stock Example:</w:t>
      </w:r>
      <w:r>
        <w:br/>
      </w:r>
      <w:r>
        <w:br/>
        <w:t>WITH low_stock AS (</w:t>
      </w:r>
      <w:r>
        <w:br/>
        <w:t xml:space="preserve">    SELECT * FROM products WHERE price &lt; 1000</w:t>
      </w:r>
      <w:r>
        <w:br/>
        <w:t>)</w:t>
      </w:r>
      <w:r>
        <w:br/>
        <w:t>SELECT * FROM low_stock;</w:t>
      </w:r>
      <w:r>
        <w:br/>
      </w:r>
    </w:p>
    <w:p w14:paraId="360C045F" w14:textId="77777777" w:rsidR="00D07ADD" w:rsidRDefault="00000000">
      <w:pPr>
        <w:pStyle w:val="Heading2"/>
      </w:pPr>
      <w:r>
        <w:t>10. Exporting Results in MySQL Workbench</w:t>
      </w:r>
    </w:p>
    <w:p w14:paraId="06106F15" w14:textId="77777777" w:rsidR="00D07ADD" w:rsidRDefault="00000000">
      <w:r>
        <w:br/>
        <w:t>Right click result grid → Export Resultset.</w:t>
      </w:r>
      <w:r>
        <w:br/>
        <w:t>Choose CSV or Excel format.</w:t>
      </w:r>
      <w:r>
        <w:br/>
        <w:t>Useful for reporting and analytics.</w:t>
      </w:r>
      <w:r>
        <w:br/>
      </w:r>
    </w:p>
    <w:p w14:paraId="3F821F71" w14:textId="77777777" w:rsidR="00D07ADD" w:rsidRDefault="00000000">
      <w:pPr>
        <w:pStyle w:val="Heading2"/>
      </w:pPr>
      <w:r>
        <w:t>11. Best Practices for Training &amp; Production</w:t>
      </w:r>
    </w:p>
    <w:p w14:paraId="7DFD0F55" w14:textId="77777777" w:rsidR="00D07ADD" w:rsidRDefault="00000000">
      <w:r>
        <w:br/>
        <w:t>Always use primary keys.</w:t>
      </w:r>
      <w:r>
        <w:br/>
        <w:t>Use foreign keys.</w:t>
      </w:r>
      <w:r>
        <w:br/>
        <w:t>Avoid SELECT * in production.</w:t>
      </w:r>
      <w:r>
        <w:br/>
        <w:t>Use indexes for performance.</w:t>
      </w:r>
      <w:r>
        <w:br/>
        <w:t>Take database backups.</w:t>
      </w:r>
      <w:r>
        <w:br/>
      </w:r>
    </w:p>
    <w:sectPr w:rsidR="00D07A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6253465">
    <w:abstractNumId w:val="8"/>
  </w:num>
  <w:num w:numId="2" w16cid:durableId="1500191011">
    <w:abstractNumId w:val="6"/>
  </w:num>
  <w:num w:numId="3" w16cid:durableId="2060662692">
    <w:abstractNumId w:val="5"/>
  </w:num>
  <w:num w:numId="4" w16cid:durableId="478494192">
    <w:abstractNumId w:val="4"/>
  </w:num>
  <w:num w:numId="5" w16cid:durableId="886911008">
    <w:abstractNumId w:val="7"/>
  </w:num>
  <w:num w:numId="6" w16cid:durableId="1941448583">
    <w:abstractNumId w:val="3"/>
  </w:num>
  <w:num w:numId="7" w16cid:durableId="1212886556">
    <w:abstractNumId w:val="2"/>
  </w:num>
  <w:num w:numId="8" w16cid:durableId="1488284580">
    <w:abstractNumId w:val="1"/>
  </w:num>
  <w:num w:numId="9" w16cid:durableId="490408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07ADD"/>
    <w:rsid w:val="00EA3DC0"/>
    <w:rsid w:val="00F132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1D52AF"/>
  <w14:defaultImageDpi w14:val="300"/>
  <w15:docId w15:val="{E38A846C-331C-438C-B9F5-685F1DE93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Kenny Napoleon</cp:lastModifiedBy>
  <cp:revision>2</cp:revision>
  <dcterms:created xsi:type="dcterms:W3CDTF">2026-01-16T16:30:00Z</dcterms:created>
  <dcterms:modified xsi:type="dcterms:W3CDTF">2026-01-16T16:30:00Z</dcterms:modified>
  <cp:category/>
</cp:coreProperties>
</file>