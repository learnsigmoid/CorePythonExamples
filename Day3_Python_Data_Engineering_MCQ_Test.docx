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CD768" w14:textId="77777777" w:rsidR="002403A0" w:rsidRDefault="00000000">
      <w:pPr>
        <w:pStyle w:val="Heading1"/>
      </w:pPr>
      <w:r>
        <w:t>Day 3 Quiz - Python for Data Engineering (MCQ)</w:t>
      </w:r>
    </w:p>
    <w:p w14:paraId="2E70A479" w14:textId="77777777" w:rsidR="002403A0" w:rsidRDefault="00000000">
      <w:r>
        <w:t>1. Why are Python libraries important in Data Engineering?</w:t>
      </w:r>
    </w:p>
    <w:p w14:paraId="32627AD1" w14:textId="77777777" w:rsidR="002403A0" w:rsidRDefault="00000000">
      <w:pPr>
        <w:pStyle w:val="ListBullet"/>
      </w:pPr>
      <w:r>
        <w:t>A. They reduce code readability</w:t>
      </w:r>
    </w:p>
    <w:p w14:paraId="070E7AFF" w14:textId="77777777" w:rsidR="002403A0" w:rsidRDefault="00000000">
      <w:pPr>
        <w:pStyle w:val="ListBullet"/>
      </w:pPr>
      <w:r>
        <w:t>B. They slow down processing</w:t>
      </w:r>
    </w:p>
    <w:p w14:paraId="51913EA9" w14:textId="77777777" w:rsidR="002403A0" w:rsidRDefault="00000000">
      <w:pPr>
        <w:pStyle w:val="ListBullet"/>
      </w:pPr>
      <w:r>
        <w:t>C. They speed up development and handle large datasets efficiently</w:t>
      </w:r>
    </w:p>
    <w:p w14:paraId="4C1DB1CF" w14:textId="77777777" w:rsidR="002403A0" w:rsidRDefault="00000000">
      <w:pPr>
        <w:pStyle w:val="ListBullet"/>
      </w:pPr>
      <w:r>
        <w:t>D. They replace databases</w:t>
      </w:r>
    </w:p>
    <w:p w14:paraId="2A3B38ED" w14:textId="77777777" w:rsidR="002403A0" w:rsidRDefault="00000000">
      <w:r>
        <w:t>Correct Answer: C</w:t>
      </w:r>
    </w:p>
    <w:p w14:paraId="3D03B710" w14:textId="77777777" w:rsidR="002403A0" w:rsidRDefault="002403A0"/>
    <w:p w14:paraId="5292A7EB" w14:textId="77777777" w:rsidR="002403A0" w:rsidRDefault="00000000">
      <w:r>
        <w:t>2. Which library is mainly used for numerical computing in Python?</w:t>
      </w:r>
    </w:p>
    <w:p w14:paraId="5F40CAAB" w14:textId="77777777" w:rsidR="002403A0" w:rsidRDefault="00000000">
      <w:pPr>
        <w:pStyle w:val="ListBullet"/>
      </w:pPr>
      <w:r>
        <w:t>A. Pandas</w:t>
      </w:r>
    </w:p>
    <w:p w14:paraId="53ABFC54" w14:textId="77777777" w:rsidR="002403A0" w:rsidRDefault="00000000">
      <w:pPr>
        <w:pStyle w:val="ListBullet"/>
      </w:pPr>
      <w:r>
        <w:t>B. Requests</w:t>
      </w:r>
    </w:p>
    <w:p w14:paraId="07FC062D" w14:textId="77777777" w:rsidR="002403A0" w:rsidRDefault="00000000">
      <w:pPr>
        <w:pStyle w:val="ListBullet"/>
      </w:pPr>
      <w:r>
        <w:t>C. NumPy</w:t>
      </w:r>
    </w:p>
    <w:p w14:paraId="6A858FC9" w14:textId="77777777" w:rsidR="002403A0" w:rsidRDefault="00000000">
      <w:pPr>
        <w:pStyle w:val="ListBullet"/>
      </w:pPr>
      <w:r>
        <w:t>D. Matplotlib</w:t>
      </w:r>
    </w:p>
    <w:p w14:paraId="20EA0F01" w14:textId="77777777" w:rsidR="002403A0" w:rsidRDefault="00000000">
      <w:r>
        <w:t>Correct Answer: C</w:t>
      </w:r>
    </w:p>
    <w:p w14:paraId="4E4E4BF0" w14:textId="77777777" w:rsidR="002403A0" w:rsidRDefault="002403A0"/>
    <w:p w14:paraId="2CC42755" w14:textId="77777777" w:rsidR="002403A0" w:rsidRDefault="00000000">
      <w:r>
        <w:t>3. What is Pandas mainly used for?</w:t>
      </w:r>
    </w:p>
    <w:p w14:paraId="7C25A5FE" w14:textId="77777777" w:rsidR="002403A0" w:rsidRDefault="00000000">
      <w:pPr>
        <w:pStyle w:val="ListBullet"/>
      </w:pPr>
      <w:r>
        <w:t>A. Web scraping</w:t>
      </w:r>
    </w:p>
    <w:p w14:paraId="4B5DF15E" w14:textId="77777777" w:rsidR="002403A0" w:rsidRDefault="00000000">
      <w:pPr>
        <w:pStyle w:val="ListBullet"/>
      </w:pPr>
      <w:r>
        <w:t>B. Tabular data manipulation</w:t>
      </w:r>
    </w:p>
    <w:p w14:paraId="6E0172CB" w14:textId="77777777" w:rsidR="002403A0" w:rsidRDefault="00000000">
      <w:pPr>
        <w:pStyle w:val="ListBullet"/>
      </w:pPr>
      <w:r>
        <w:t>C. Image processing</w:t>
      </w:r>
    </w:p>
    <w:p w14:paraId="489DD92C" w14:textId="77777777" w:rsidR="002403A0" w:rsidRDefault="00000000">
      <w:pPr>
        <w:pStyle w:val="ListBullet"/>
      </w:pPr>
      <w:r>
        <w:t>D. Thread management</w:t>
      </w:r>
    </w:p>
    <w:p w14:paraId="6AA13789" w14:textId="77777777" w:rsidR="002403A0" w:rsidRDefault="00000000">
      <w:r>
        <w:t>Correct Answer: B</w:t>
      </w:r>
    </w:p>
    <w:p w14:paraId="45DC78B5" w14:textId="77777777" w:rsidR="002403A0" w:rsidRDefault="002403A0"/>
    <w:p w14:paraId="360F8DD9" w14:textId="77777777" w:rsidR="002403A0" w:rsidRDefault="00000000">
      <w:r>
        <w:t>4. Which Python library is used to fetch data from APIs?</w:t>
      </w:r>
    </w:p>
    <w:p w14:paraId="0DC18C5C" w14:textId="77777777" w:rsidR="002403A0" w:rsidRDefault="00000000">
      <w:pPr>
        <w:pStyle w:val="ListBullet"/>
      </w:pPr>
      <w:r>
        <w:t>A. NumPy</w:t>
      </w:r>
    </w:p>
    <w:p w14:paraId="553266AF" w14:textId="77777777" w:rsidR="002403A0" w:rsidRDefault="00000000">
      <w:pPr>
        <w:pStyle w:val="ListBullet"/>
      </w:pPr>
      <w:r>
        <w:t>B. Requests</w:t>
      </w:r>
    </w:p>
    <w:p w14:paraId="099A296F" w14:textId="77777777" w:rsidR="002403A0" w:rsidRDefault="00000000">
      <w:pPr>
        <w:pStyle w:val="ListBullet"/>
      </w:pPr>
      <w:r>
        <w:t>C. Matplotlib</w:t>
      </w:r>
    </w:p>
    <w:p w14:paraId="7A344357" w14:textId="77777777" w:rsidR="002403A0" w:rsidRDefault="00000000">
      <w:pPr>
        <w:pStyle w:val="ListBullet"/>
      </w:pPr>
      <w:r>
        <w:t>D. PyTest</w:t>
      </w:r>
    </w:p>
    <w:p w14:paraId="42084D67" w14:textId="77777777" w:rsidR="002403A0" w:rsidRDefault="00000000">
      <w:r>
        <w:t>Correct Answer: B</w:t>
      </w:r>
    </w:p>
    <w:p w14:paraId="538E385E" w14:textId="77777777" w:rsidR="002403A0" w:rsidRDefault="002403A0"/>
    <w:p w14:paraId="121540B9" w14:textId="77777777" w:rsidR="002403A0" w:rsidRDefault="00000000">
      <w:r>
        <w:t>5. What is the main purpose of Matplotlib?</w:t>
      </w:r>
    </w:p>
    <w:p w14:paraId="5460B320" w14:textId="77777777" w:rsidR="002403A0" w:rsidRDefault="00000000">
      <w:pPr>
        <w:pStyle w:val="ListBullet"/>
      </w:pPr>
      <w:r>
        <w:lastRenderedPageBreak/>
        <w:t>A. Data cleaning</w:t>
      </w:r>
    </w:p>
    <w:p w14:paraId="1CC4BC20" w14:textId="77777777" w:rsidR="002403A0" w:rsidRDefault="00000000">
      <w:pPr>
        <w:pStyle w:val="ListBullet"/>
      </w:pPr>
      <w:r>
        <w:t>B. API extraction</w:t>
      </w:r>
    </w:p>
    <w:p w14:paraId="4271E7E0" w14:textId="77777777" w:rsidR="002403A0" w:rsidRDefault="00000000">
      <w:pPr>
        <w:pStyle w:val="ListBullet"/>
      </w:pPr>
      <w:r>
        <w:t>C. Data visualization</w:t>
      </w:r>
    </w:p>
    <w:p w14:paraId="26D94475" w14:textId="77777777" w:rsidR="002403A0" w:rsidRDefault="00000000">
      <w:pPr>
        <w:pStyle w:val="ListBullet"/>
      </w:pPr>
      <w:r>
        <w:t>D. Parallel processing</w:t>
      </w:r>
    </w:p>
    <w:p w14:paraId="78240C4D" w14:textId="77777777" w:rsidR="002403A0" w:rsidRDefault="00000000">
      <w:r>
        <w:t>Correct Answer: C</w:t>
      </w:r>
    </w:p>
    <w:p w14:paraId="19F8D0F9" w14:textId="77777777" w:rsidR="002403A0" w:rsidRDefault="002403A0"/>
    <w:p w14:paraId="7975A29E" w14:textId="77777777" w:rsidR="002403A0" w:rsidRDefault="00000000">
      <w:r>
        <w:t>6. In ETL, what does 'E' stand for?</w:t>
      </w:r>
    </w:p>
    <w:p w14:paraId="30EC7026" w14:textId="77777777" w:rsidR="002403A0" w:rsidRDefault="00000000">
      <w:pPr>
        <w:pStyle w:val="ListBullet"/>
      </w:pPr>
      <w:r>
        <w:t>A. Evaluate</w:t>
      </w:r>
    </w:p>
    <w:p w14:paraId="7997393E" w14:textId="77777777" w:rsidR="002403A0" w:rsidRDefault="00000000">
      <w:pPr>
        <w:pStyle w:val="ListBullet"/>
      </w:pPr>
      <w:r>
        <w:t>B. Extract</w:t>
      </w:r>
    </w:p>
    <w:p w14:paraId="397BFEC1" w14:textId="77777777" w:rsidR="002403A0" w:rsidRDefault="00000000">
      <w:pPr>
        <w:pStyle w:val="ListBullet"/>
      </w:pPr>
      <w:r>
        <w:t>C. Execute</w:t>
      </w:r>
    </w:p>
    <w:p w14:paraId="64E8F612" w14:textId="77777777" w:rsidR="002403A0" w:rsidRDefault="00000000">
      <w:pPr>
        <w:pStyle w:val="ListBullet"/>
      </w:pPr>
      <w:r>
        <w:t>D. Encode</w:t>
      </w:r>
    </w:p>
    <w:p w14:paraId="58350713" w14:textId="77777777" w:rsidR="002403A0" w:rsidRDefault="00000000">
      <w:r>
        <w:t>Correct Answer: B</w:t>
      </w:r>
    </w:p>
    <w:p w14:paraId="055D4B62" w14:textId="77777777" w:rsidR="002403A0" w:rsidRDefault="002403A0"/>
    <w:p w14:paraId="67219C28" w14:textId="77777777" w:rsidR="002403A0" w:rsidRDefault="00000000">
      <w:r>
        <w:t>7. Which operation is part of the Transform phase?</w:t>
      </w:r>
    </w:p>
    <w:p w14:paraId="0F709528" w14:textId="77777777" w:rsidR="002403A0" w:rsidRDefault="00000000">
      <w:pPr>
        <w:pStyle w:val="ListBullet"/>
      </w:pPr>
      <w:r>
        <w:t>A. Fetching API data</w:t>
      </w:r>
    </w:p>
    <w:p w14:paraId="6D16E536" w14:textId="77777777" w:rsidR="002403A0" w:rsidRDefault="00000000">
      <w:pPr>
        <w:pStyle w:val="ListBullet"/>
      </w:pPr>
      <w:r>
        <w:t>B. Saving to CSV</w:t>
      </w:r>
    </w:p>
    <w:p w14:paraId="226445F9" w14:textId="77777777" w:rsidR="002403A0" w:rsidRDefault="00000000">
      <w:pPr>
        <w:pStyle w:val="ListBullet"/>
      </w:pPr>
      <w:r>
        <w:t>C. Cleaning and filtering data</w:t>
      </w:r>
    </w:p>
    <w:p w14:paraId="7BDD36F2" w14:textId="77777777" w:rsidR="002403A0" w:rsidRDefault="00000000">
      <w:pPr>
        <w:pStyle w:val="ListBullet"/>
      </w:pPr>
      <w:r>
        <w:t>D. Creating databases</w:t>
      </w:r>
    </w:p>
    <w:p w14:paraId="7091EBC8" w14:textId="77777777" w:rsidR="002403A0" w:rsidRDefault="00000000">
      <w:r>
        <w:t>Correct Answer: C</w:t>
      </w:r>
    </w:p>
    <w:p w14:paraId="290F39E4" w14:textId="77777777" w:rsidR="002403A0" w:rsidRDefault="002403A0"/>
    <w:p w14:paraId="482C9866" w14:textId="77777777" w:rsidR="002403A0" w:rsidRDefault="00000000">
      <w:r>
        <w:t>8. What does GroupBy in Pandas help with?</w:t>
      </w:r>
    </w:p>
    <w:p w14:paraId="71DF6036" w14:textId="77777777" w:rsidR="002403A0" w:rsidRDefault="00000000">
      <w:pPr>
        <w:pStyle w:val="ListBullet"/>
      </w:pPr>
      <w:r>
        <w:t>A. Sorting files</w:t>
      </w:r>
    </w:p>
    <w:p w14:paraId="217AEBAF" w14:textId="77777777" w:rsidR="002403A0" w:rsidRDefault="00000000">
      <w:pPr>
        <w:pStyle w:val="ListBullet"/>
      </w:pPr>
      <w:r>
        <w:t>B. Aggregating data based on categories</w:t>
      </w:r>
    </w:p>
    <w:p w14:paraId="03B059FE" w14:textId="77777777" w:rsidR="002403A0" w:rsidRDefault="00000000">
      <w:pPr>
        <w:pStyle w:val="ListBullet"/>
      </w:pPr>
      <w:r>
        <w:t>C. Making API calls</w:t>
      </w:r>
    </w:p>
    <w:p w14:paraId="1F790858" w14:textId="77777777" w:rsidR="002403A0" w:rsidRDefault="00000000">
      <w:pPr>
        <w:pStyle w:val="ListBullet"/>
      </w:pPr>
      <w:r>
        <w:t>D. Visualizing graphs</w:t>
      </w:r>
    </w:p>
    <w:p w14:paraId="0141CBC0" w14:textId="77777777" w:rsidR="002403A0" w:rsidRDefault="00000000">
      <w:r>
        <w:t>Correct Answer: B</w:t>
      </w:r>
    </w:p>
    <w:p w14:paraId="54322591" w14:textId="77777777" w:rsidR="002403A0" w:rsidRDefault="002403A0"/>
    <w:p w14:paraId="22D81AF3" w14:textId="77777777" w:rsidR="002403A0" w:rsidRDefault="00000000">
      <w:r>
        <w:t>9. Which method is used to handle missing values in Pandas?</w:t>
      </w:r>
    </w:p>
    <w:p w14:paraId="578E911A" w14:textId="77777777" w:rsidR="002403A0" w:rsidRDefault="00000000">
      <w:pPr>
        <w:pStyle w:val="ListBullet"/>
      </w:pPr>
      <w:r>
        <w:t>A. dropna()</w:t>
      </w:r>
    </w:p>
    <w:p w14:paraId="13616E76" w14:textId="77777777" w:rsidR="002403A0" w:rsidRDefault="00000000">
      <w:pPr>
        <w:pStyle w:val="ListBullet"/>
      </w:pPr>
      <w:r>
        <w:t>B. fillna()</w:t>
      </w:r>
    </w:p>
    <w:p w14:paraId="1BD75A72" w14:textId="77777777" w:rsidR="002403A0" w:rsidRDefault="00000000">
      <w:pPr>
        <w:pStyle w:val="ListBullet"/>
      </w:pPr>
      <w:r>
        <w:t>C. isnull()</w:t>
      </w:r>
    </w:p>
    <w:p w14:paraId="2FB57605" w14:textId="77777777" w:rsidR="002403A0" w:rsidRDefault="00000000">
      <w:pPr>
        <w:pStyle w:val="ListBullet"/>
      </w:pPr>
      <w:r>
        <w:t>D. replaceall()</w:t>
      </w:r>
    </w:p>
    <w:p w14:paraId="5F7D76E8" w14:textId="77777777" w:rsidR="002403A0" w:rsidRDefault="00000000">
      <w:r>
        <w:lastRenderedPageBreak/>
        <w:t>Correct Answer: B</w:t>
      </w:r>
    </w:p>
    <w:p w14:paraId="6B477AFE" w14:textId="77777777" w:rsidR="002403A0" w:rsidRDefault="002403A0"/>
    <w:p w14:paraId="304664E0" w14:textId="77777777" w:rsidR="002403A0" w:rsidRDefault="00000000">
      <w:r>
        <w:t>10. What is the final step of ETL pipeline?</w:t>
      </w:r>
    </w:p>
    <w:p w14:paraId="1798AFEE" w14:textId="77777777" w:rsidR="002403A0" w:rsidRDefault="00000000">
      <w:pPr>
        <w:pStyle w:val="ListBullet"/>
      </w:pPr>
      <w:r>
        <w:t>A. Extract</w:t>
      </w:r>
    </w:p>
    <w:p w14:paraId="57A20D09" w14:textId="77777777" w:rsidR="002403A0" w:rsidRDefault="00000000">
      <w:pPr>
        <w:pStyle w:val="ListBullet"/>
      </w:pPr>
      <w:r>
        <w:t>B. Transform</w:t>
      </w:r>
    </w:p>
    <w:p w14:paraId="7EDAE85C" w14:textId="77777777" w:rsidR="002403A0" w:rsidRDefault="00000000">
      <w:pPr>
        <w:pStyle w:val="ListBullet"/>
      </w:pPr>
      <w:r>
        <w:t>C. Load</w:t>
      </w:r>
    </w:p>
    <w:p w14:paraId="2F110650" w14:textId="77777777" w:rsidR="002403A0" w:rsidRDefault="00000000">
      <w:pPr>
        <w:pStyle w:val="ListBullet"/>
      </w:pPr>
      <w:r>
        <w:t>D. Validate</w:t>
      </w:r>
    </w:p>
    <w:p w14:paraId="3B2BEC53" w14:textId="77777777" w:rsidR="002403A0" w:rsidRDefault="00000000">
      <w:r>
        <w:t>Correct Answer: C</w:t>
      </w:r>
    </w:p>
    <w:p w14:paraId="1F160E03" w14:textId="77777777" w:rsidR="002403A0" w:rsidRDefault="002403A0"/>
    <w:p w14:paraId="2C24451C" w14:textId="77777777" w:rsidR="002403A0" w:rsidRDefault="00000000">
      <w:r>
        <w:t>11. Why is optimization important in data pipelines?</w:t>
      </w:r>
    </w:p>
    <w:p w14:paraId="067C099C" w14:textId="77777777" w:rsidR="002403A0" w:rsidRDefault="00000000">
      <w:pPr>
        <w:pStyle w:val="ListBullet"/>
      </w:pPr>
      <w:r>
        <w:t>A. Increase storage cost</w:t>
      </w:r>
    </w:p>
    <w:p w14:paraId="5F894F41" w14:textId="77777777" w:rsidR="002403A0" w:rsidRDefault="00000000">
      <w:pPr>
        <w:pStyle w:val="ListBullet"/>
      </w:pPr>
      <w:r>
        <w:t>B. Reduce pipeline reliability</w:t>
      </w:r>
    </w:p>
    <w:p w14:paraId="31B2698C" w14:textId="77777777" w:rsidR="002403A0" w:rsidRDefault="00000000">
      <w:pPr>
        <w:pStyle w:val="ListBullet"/>
      </w:pPr>
      <w:r>
        <w:t>C. Improve speed and reduce memory usage</w:t>
      </w:r>
    </w:p>
    <w:p w14:paraId="24880025" w14:textId="77777777" w:rsidR="002403A0" w:rsidRDefault="00000000">
      <w:pPr>
        <w:pStyle w:val="ListBullet"/>
      </w:pPr>
      <w:r>
        <w:t>D. Slow down processing</w:t>
      </w:r>
    </w:p>
    <w:p w14:paraId="107A4E95" w14:textId="77777777" w:rsidR="002403A0" w:rsidRDefault="00000000">
      <w:r>
        <w:t>Correct Answer: C</w:t>
      </w:r>
    </w:p>
    <w:p w14:paraId="3F255404" w14:textId="77777777" w:rsidR="002403A0" w:rsidRDefault="002403A0"/>
    <w:p w14:paraId="1614E589" w14:textId="77777777" w:rsidR="002403A0" w:rsidRDefault="00000000">
      <w:r>
        <w:t>12. Which is a good optimization practice?</w:t>
      </w:r>
    </w:p>
    <w:p w14:paraId="3AB68892" w14:textId="77777777" w:rsidR="002403A0" w:rsidRDefault="00000000">
      <w:pPr>
        <w:pStyle w:val="ListBullet"/>
      </w:pPr>
      <w:r>
        <w:t>A. Using unnecessary loops</w:t>
      </w:r>
    </w:p>
    <w:p w14:paraId="07A20DAD" w14:textId="77777777" w:rsidR="002403A0" w:rsidRDefault="00000000">
      <w:pPr>
        <w:pStyle w:val="ListBullet"/>
      </w:pPr>
      <w:r>
        <w:t>B. Using vectorized operations</w:t>
      </w:r>
    </w:p>
    <w:p w14:paraId="6EF36802" w14:textId="77777777" w:rsidR="002403A0" w:rsidRDefault="00000000">
      <w:pPr>
        <w:pStyle w:val="ListBullet"/>
      </w:pPr>
      <w:r>
        <w:t>C. Loading all data at once always</w:t>
      </w:r>
    </w:p>
    <w:p w14:paraId="0AE9FD7B" w14:textId="77777777" w:rsidR="002403A0" w:rsidRDefault="00000000">
      <w:pPr>
        <w:pStyle w:val="ListBullet"/>
      </w:pPr>
      <w:r>
        <w:t>D. Avoiding built-in functions</w:t>
      </w:r>
    </w:p>
    <w:p w14:paraId="4DAE08C3" w14:textId="77777777" w:rsidR="002403A0" w:rsidRDefault="00000000">
      <w:r>
        <w:t>Correct Answer: B</w:t>
      </w:r>
    </w:p>
    <w:p w14:paraId="2892F9B5" w14:textId="77777777" w:rsidR="002403A0" w:rsidRDefault="002403A0"/>
    <w:p w14:paraId="29825891" w14:textId="77777777" w:rsidR="002403A0" w:rsidRDefault="00000000">
      <w:r>
        <w:t>13. Which tool is used to profile slow Python code?</w:t>
      </w:r>
    </w:p>
    <w:p w14:paraId="088C74EB" w14:textId="77777777" w:rsidR="002403A0" w:rsidRDefault="00000000">
      <w:pPr>
        <w:pStyle w:val="ListBullet"/>
      </w:pPr>
      <w:r>
        <w:t>A. pytest</w:t>
      </w:r>
    </w:p>
    <w:p w14:paraId="0F6DFE5E" w14:textId="77777777" w:rsidR="002403A0" w:rsidRDefault="00000000">
      <w:pPr>
        <w:pStyle w:val="ListBullet"/>
      </w:pPr>
      <w:r>
        <w:t>B. cProfile</w:t>
      </w:r>
    </w:p>
    <w:p w14:paraId="09C408F6" w14:textId="77777777" w:rsidR="002403A0" w:rsidRDefault="00000000">
      <w:pPr>
        <w:pStyle w:val="ListBullet"/>
      </w:pPr>
      <w:r>
        <w:t>C. threading</w:t>
      </w:r>
    </w:p>
    <w:p w14:paraId="40986A4F" w14:textId="77777777" w:rsidR="002403A0" w:rsidRDefault="00000000">
      <w:pPr>
        <w:pStyle w:val="ListBullet"/>
      </w:pPr>
      <w:r>
        <w:t>D. requests</w:t>
      </w:r>
    </w:p>
    <w:p w14:paraId="3233213B" w14:textId="77777777" w:rsidR="002403A0" w:rsidRDefault="00000000">
      <w:r>
        <w:t>Correct Answer: B</w:t>
      </w:r>
    </w:p>
    <w:p w14:paraId="6E8EA7AD" w14:textId="77777777" w:rsidR="002403A0" w:rsidRDefault="002403A0"/>
    <w:p w14:paraId="71C3907B" w14:textId="77777777" w:rsidR="002403A0" w:rsidRDefault="00000000">
      <w:r>
        <w:t>14. What type of testing validates individual functions?</w:t>
      </w:r>
    </w:p>
    <w:p w14:paraId="768AA99A" w14:textId="77777777" w:rsidR="002403A0" w:rsidRDefault="00000000">
      <w:pPr>
        <w:pStyle w:val="ListBullet"/>
      </w:pPr>
      <w:r>
        <w:lastRenderedPageBreak/>
        <w:t>A. Integration Testing</w:t>
      </w:r>
    </w:p>
    <w:p w14:paraId="409980F1" w14:textId="77777777" w:rsidR="002403A0" w:rsidRDefault="00000000">
      <w:pPr>
        <w:pStyle w:val="ListBullet"/>
      </w:pPr>
      <w:r>
        <w:t>B. System Testing</w:t>
      </w:r>
    </w:p>
    <w:p w14:paraId="5BF46B1A" w14:textId="77777777" w:rsidR="002403A0" w:rsidRDefault="00000000">
      <w:pPr>
        <w:pStyle w:val="ListBullet"/>
      </w:pPr>
      <w:r>
        <w:t>C. Unit Testing</w:t>
      </w:r>
    </w:p>
    <w:p w14:paraId="4ABD9E36" w14:textId="77777777" w:rsidR="002403A0" w:rsidRDefault="00000000">
      <w:pPr>
        <w:pStyle w:val="ListBullet"/>
      </w:pPr>
      <w:r>
        <w:t>D. Regression Testing</w:t>
      </w:r>
    </w:p>
    <w:p w14:paraId="676B4852" w14:textId="77777777" w:rsidR="002403A0" w:rsidRDefault="00000000">
      <w:r>
        <w:t>Correct Answer: C</w:t>
      </w:r>
    </w:p>
    <w:p w14:paraId="19C24F4D" w14:textId="77777777" w:rsidR="002403A0" w:rsidRDefault="002403A0"/>
    <w:p w14:paraId="4E690AD3" w14:textId="77777777" w:rsidR="002403A0" w:rsidRDefault="00000000">
      <w:r>
        <w:t>15. Which testing practice involves writing tests before code?</w:t>
      </w:r>
    </w:p>
    <w:p w14:paraId="2ED10FEE" w14:textId="77777777" w:rsidR="002403A0" w:rsidRDefault="00000000">
      <w:pPr>
        <w:pStyle w:val="ListBullet"/>
      </w:pPr>
      <w:r>
        <w:t>A. CI/CD Testing</w:t>
      </w:r>
    </w:p>
    <w:p w14:paraId="255CD7AF" w14:textId="77777777" w:rsidR="002403A0" w:rsidRDefault="00000000">
      <w:pPr>
        <w:pStyle w:val="ListBullet"/>
      </w:pPr>
      <w:r>
        <w:t>B. Mock Testing</w:t>
      </w:r>
    </w:p>
    <w:p w14:paraId="75CB0D38" w14:textId="77777777" w:rsidR="002403A0" w:rsidRDefault="00000000">
      <w:pPr>
        <w:pStyle w:val="ListBullet"/>
      </w:pPr>
      <w:r>
        <w:t>C. Test Driven Development</w:t>
      </w:r>
    </w:p>
    <w:p w14:paraId="09C7037A" w14:textId="77777777" w:rsidR="002403A0" w:rsidRDefault="00000000">
      <w:pPr>
        <w:pStyle w:val="ListBullet"/>
      </w:pPr>
      <w:r>
        <w:t>D. Load Testing</w:t>
      </w:r>
    </w:p>
    <w:p w14:paraId="32DD029D" w14:textId="77777777" w:rsidR="002403A0" w:rsidRDefault="00000000">
      <w:r>
        <w:t>Correct Answer: C</w:t>
      </w:r>
    </w:p>
    <w:p w14:paraId="63BA09B7" w14:textId="77777777" w:rsidR="002403A0" w:rsidRDefault="002403A0"/>
    <w:sectPr w:rsidR="002403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6592191">
    <w:abstractNumId w:val="8"/>
  </w:num>
  <w:num w:numId="2" w16cid:durableId="429352480">
    <w:abstractNumId w:val="6"/>
  </w:num>
  <w:num w:numId="3" w16cid:durableId="1220942150">
    <w:abstractNumId w:val="5"/>
  </w:num>
  <w:num w:numId="4" w16cid:durableId="2128313369">
    <w:abstractNumId w:val="4"/>
  </w:num>
  <w:num w:numId="5" w16cid:durableId="724258952">
    <w:abstractNumId w:val="7"/>
  </w:num>
  <w:num w:numId="6" w16cid:durableId="2139257861">
    <w:abstractNumId w:val="3"/>
  </w:num>
  <w:num w:numId="7" w16cid:durableId="272252356">
    <w:abstractNumId w:val="2"/>
  </w:num>
  <w:num w:numId="8" w16cid:durableId="1633831623">
    <w:abstractNumId w:val="1"/>
  </w:num>
  <w:num w:numId="9" w16cid:durableId="1376468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3A0"/>
    <w:rsid w:val="0029639D"/>
    <w:rsid w:val="00326F90"/>
    <w:rsid w:val="00AA1D8D"/>
    <w:rsid w:val="00B47730"/>
    <w:rsid w:val="00C062FD"/>
    <w:rsid w:val="00CB0664"/>
    <w:rsid w:val="00F049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3B813"/>
  <w14:defaultImageDpi w14:val="300"/>
  <w15:docId w15:val="{6D7FEE94-4907-480B-BDC2-7535AEFF5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Kenny Napoleon</cp:lastModifiedBy>
  <cp:revision>2</cp:revision>
  <dcterms:created xsi:type="dcterms:W3CDTF">2026-01-16T14:57:00Z</dcterms:created>
  <dcterms:modified xsi:type="dcterms:W3CDTF">2026-01-16T14:57:00Z</dcterms:modified>
  <cp:category/>
</cp:coreProperties>
</file>